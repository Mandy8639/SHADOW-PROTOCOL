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BE31" w14:textId="77777777" w:rsidR="00E5693D" w:rsidRDefault="00000000">
      <w:pPr>
        <w:pStyle w:val="Title"/>
      </w:pPr>
      <w:r>
        <w:t>Shadow Protocol - Game Design Document</w:t>
      </w:r>
    </w:p>
    <w:p w14:paraId="0E53FF2D" w14:textId="59582764" w:rsidR="006829BA" w:rsidRDefault="006829BA" w:rsidP="006829BA">
      <w:pPr>
        <w:pStyle w:val="NormalWeb"/>
      </w:pPr>
      <w:r>
        <w:t>“Every crime writes its own story. Every mission learns from you.”</w:t>
      </w:r>
      <w:r>
        <w:br/>
        <w:t xml:space="preserve">— </w:t>
      </w:r>
      <w:r>
        <w:rPr>
          <w:rStyle w:val="Emphasis"/>
          <w:rFonts w:eastAsiaTheme="majorEastAsia"/>
        </w:rPr>
        <w:t>Shadow Protocol</w:t>
      </w:r>
      <w:r>
        <w:t xml:space="preserve"> </w:t>
      </w:r>
      <w:r>
        <w:rPr>
          <w:rFonts w:ascii="Apple Color Emoji" w:hAnsi="Apple Color Emoji" w:cs="Apple Color Emoji"/>
        </w:rPr>
        <w:t>⚡</w:t>
      </w:r>
    </w:p>
    <w:p w14:paraId="64EE14AF" w14:textId="5243CE73" w:rsidR="006829BA" w:rsidRDefault="006829BA" w:rsidP="006829BA">
      <w:pPr>
        <w:pStyle w:val="Heading1"/>
      </w:pPr>
      <w:r>
        <w:t>1. Game Overview</w:t>
      </w:r>
    </w:p>
    <w:p w14:paraId="1C9C79CF" w14:textId="77777777" w:rsidR="006829BA" w:rsidRDefault="006829BA" w:rsidP="006829BA">
      <w:r>
        <w:t>Shadow Protocol is a next-gen, AI-driven multiplayer tactical game featuring two opposing teams: Team A - COPS (FBI/Tactical Agents) and Team B - CRIMINALS (Heist Crews/Underground Syndicates). The game supports matches ranging from 1v1 to massive 50v50 battles with adaptive AI-driven missions, dynamic objectives, and evolving narratives.</w:t>
      </w:r>
    </w:p>
    <w:p w14:paraId="69405AF3" w14:textId="77777777" w:rsidR="006829BA" w:rsidRDefault="006829BA" w:rsidP="005B2AD2">
      <w:pPr>
        <w:pStyle w:val="Heading2"/>
        <w:rPr>
          <w:rFonts w:ascii="Apple Color Emoji" w:hAnsi="Apple Color Emoji" w:cs="Apple Color Emoji"/>
        </w:rPr>
      </w:pPr>
    </w:p>
    <w:p w14:paraId="029355AB" w14:textId="5F0F4E6B" w:rsidR="005B2AD2" w:rsidRDefault="005B2AD2" w:rsidP="005B2AD2">
      <w:pPr>
        <w:pStyle w:val="Heading2"/>
      </w:pPr>
      <w:r>
        <w:rPr>
          <w:rFonts w:ascii="Apple Color Emoji" w:hAnsi="Apple Color Emoji" w:cs="Apple Color Emoji"/>
        </w:rPr>
        <w:t>🎮</w:t>
      </w:r>
      <w:r>
        <w:t xml:space="preserve"> </w:t>
      </w:r>
      <w:r>
        <w:rPr>
          <w:rStyle w:val="Strong"/>
          <w:b/>
          <w:bCs/>
        </w:rPr>
        <w:t>GAMEPLAY DESIGN: Shadow Protocol</w:t>
      </w:r>
    </w:p>
    <w:p w14:paraId="694A2828" w14:textId="77777777" w:rsidR="005B2AD2" w:rsidRDefault="005B2AD2" w:rsidP="005B2AD2">
      <w:pPr>
        <w:pStyle w:val="Heading3"/>
      </w:pPr>
      <w:r>
        <w:rPr>
          <w:rFonts w:ascii="Apple Color Emoji" w:hAnsi="Apple Color Emoji" w:cs="Apple Color Emoji"/>
        </w:rPr>
        <w:t>🧩</w:t>
      </w:r>
      <w:r>
        <w:t xml:space="preserve"> 1. </w:t>
      </w:r>
      <w:r>
        <w:rPr>
          <w:rStyle w:val="Strong"/>
          <w:b/>
          <w:bCs/>
        </w:rPr>
        <w:t>Core Game Concept</w:t>
      </w:r>
    </w:p>
    <w:p w14:paraId="5CF378B9" w14:textId="77777777" w:rsidR="005B2AD2" w:rsidRDefault="005B2AD2" w:rsidP="005B2AD2">
      <w:pPr>
        <w:pStyle w:val="NormalWeb"/>
      </w:pPr>
      <w:r>
        <w:t>Two opposing forces —</w:t>
      </w:r>
      <w:r>
        <w:br/>
      </w:r>
      <w:r>
        <w:rPr>
          <w:rStyle w:val="Strong"/>
        </w:rPr>
        <w:t>Team A: COPS (FBI / Tactical Agents)</w:t>
      </w:r>
      <w:r>
        <w:br/>
      </w:r>
      <w:r>
        <w:rPr>
          <w:rStyle w:val="Strong"/>
        </w:rPr>
        <w:t>Team B: CRIMINALS (Heist Crews / Black Ops / Underground Syndicates)</w:t>
      </w:r>
    </w:p>
    <w:p w14:paraId="036B3B29" w14:textId="77777777" w:rsidR="005B2AD2" w:rsidRDefault="005B2AD2" w:rsidP="005B2AD2">
      <w:pPr>
        <w:pStyle w:val="NormalWeb"/>
      </w:pPr>
      <w:r>
        <w:t xml:space="preserve">Every match begins in </w:t>
      </w:r>
      <w:r>
        <w:rPr>
          <w:rStyle w:val="Emphasis"/>
          <w:rFonts w:eastAsiaTheme="majorEastAsia"/>
        </w:rPr>
        <w:t>their respective lobbies</w:t>
      </w:r>
      <w:r>
        <w:t>, simulating real-world prep and tension.</w:t>
      </w:r>
    </w:p>
    <w:p w14:paraId="43C9413A" w14:textId="77777777" w:rsidR="005B2AD2" w:rsidRDefault="005B2AD2" w:rsidP="005B2AD2">
      <w:pPr>
        <w:pStyle w:val="NormalWeb"/>
        <w:numPr>
          <w:ilvl w:val="0"/>
          <w:numId w:val="10"/>
        </w:numPr>
      </w:pPr>
      <w:r>
        <w:rPr>
          <w:rStyle w:val="Strong"/>
        </w:rPr>
        <w:t>COPS HQ:</w:t>
      </w:r>
      <w:r>
        <w:t xml:space="preserve"> Tactical base with mission boards, loadout selection, briefing room.</w:t>
      </w:r>
    </w:p>
    <w:p w14:paraId="1AD823CA" w14:textId="77777777" w:rsidR="005B2AD2" w:rsidRDefault="005B2AD2" w:rsidP="005B2AD2">
      <w:pPr>
        <w:pStyle w:val="NormalWeb"/>
        <w:numPr>
          <w:ilvl w:val="0"/>
          <w:numId w:val="10"/>
        </w:numPr>
      </w:pPr>
      <w:r>
        <w:rPr>
          <w:rStyle w:val="Strong"/>
        </w:rPr>
        <w:t>CRIMINAL HUB:</w:t>
      </w:r>
      <w:r>
        <w:t xml:space="preserve"> Hidden safehouse or hideout (changes each mission — docks, penthouses, abandoned subway, etc.).</w:t>
      </w:r>
    </w:p>
    <w:p w14:paraId="70E1CE6D" w14:textId="77777777" w:rsidR="005B2AD2" w:rsidRDefault="005B2AD2" w:rsidP="005B2AD2">
      <w:pPr>
        <w:pStyle w:val="NormalWeb"/>
      </w:pPr>
      <w:r>
        <w:t xml:space="preserve">Each match = </w:t>
      </w:r>
      <w:r>
        <w:rPr>
          <w:rStyle w:val="Strong"/>
        </w:rPr>
        <w:t>AI-generated mission event</w:t>
      </w:r>
      <w:r>
        <w:t xml:space="preserve"> → triggered simultaneously to both sides.</w:t>
      </w:r>
    </w:p>
    <w:p w14:paraId="21B927D5" w14:textId="77777777" w:rsidR="005B2AD2" w:rsidRDefault="005B2AD2" w:rsidP="005B2AD2">
      <w:r>
        <w:rPr>
          <w:noProof/>
        </w:rPr>
      </w:r>
      <w:r w:rsidR="005B2AD2">
        <w:rPr>
          <w:noProof/>
        </w:rPr>
        <w:pict w14:anchorId="657E289E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5739CFFF" w14:textId="77777777" w:rsidR="005B2AD2" w:rsidRDefault="005B2AD2" w:rsidP="005B2AD2">
      <w:pPr>
        <w:pStyle w:val="Heading2"/>
      </w:pPr>
      <w:r>
        <w:rPr>
          <w:rFonts w:ascii="Apple Color Emoji" w:hAnsi="Apple Color Emoji" w:cs="Apple Color Emoji"/>
        </w:rPr>
        <w:t>🚨</w:t>
      </w:r>
      <w:r>
        <w:t xml:space="preserve"> 2. </w:t>
      </w:r>
      <w:r>
        <w:rPr>
          <w:rStyle w:val="Strong"/>
          <w:b/>
          <w:bCs/>
        </w:rPr>
        <w:t>Mission Flow</w:t>
      </w:r>
    </w:p>
    <w:p w14:paraId="5FED5DA0" w14:textId="77777777" w:rsidR="005B2AD2" w:rsidRDefault="005B2AD2" w:rsidP="005B2AD2">
      <w:pPr>
        <w:pStyle w:val="NormalWeb"/>
      </w:pPr>
      <w:r>
        <w:t xml:space="preserve">Let’s map a full round from start → end </w:t>
      </w:r>
      <w:r>
        <w:rPr>
          <w:rFonts w:ascii="Apple Color Emoji" w:hAnsi="Apple Color Emoji" w:cs="Apple Color Emoji"/>
        </w:rPr>
        <w:t>👇</w:t>
      </w:r>
    </w:p>
    <w:p w14:paraId="302DA3DC" w14:textId="77777777" w:rsidR="005B2AD2" w:rsidRDefault="005B2AD2" w:rsidP="005B2AD2">
      <w:pPr>
        <w:pStyle w:val="Heading3"/>
      </w:pPr>
      <w:r>
        <w:rPr>
          <w:rFonts w:ascii="Apple Color Emoji" w:hAnsi="Apple Color Emoji" w:cs="Apple Color Emoji"/>
        </w:rPr>
        <w:t>⏱️</w:t>
      </w:r>
      <w:r>
        <w:t xml:space="preserve"> </w:t>
      </w:r>
      <w:r>
        <w:rPr>
          <w:rStyle w:val="Strong"/>
          <w:b/>
          <w:bCs/>
        </w:rPr>
        <w:t>Phase 1: Prep &amp; Briefing (15–20 seconds)</w:t>
      </w:r>
    </w:p>
    <w:p w14:paraId="61F3F581" w14:textId="77777777" w:rsidR="005B2AD2" w:rsidRDefault="005B2AD2" w:rsidP="005B2AD2">
      <w:pPr>
        <w:pStyle w:val="NormalWeb"/>
        <w:numPr>
          <w:ilvl w:val="0"/>
          <w:numId w:val="11"/>
        </w:numPr>
      </w:pPr>
      <w:r>
        <w:t>Both teams see their environment and loadout options.</w:t>
      </w:r>
    </w:p>
    <w:p w14:paraId="671E33BF" w14:textId="77777777" w:rsidR="005B2AD2" w:rsidRDefault="005B2AD2" w:rsidP="005B2AD2">
      <w:pPr>
        <w:pStyle w:val="NormalWeb"/>
        <w:numPr>
          <w:ilvl w:val="0"/>
          <w:numId w:val="11"/>
        </w:numPr>
      </w:pPr>
      <w:r>
        <w:t xml:space="preserve">A </w:t>
      </w:r>
      <w:r>
        <w:rPr>
          <w:rStyle w:val="Strong"/>
        </w:rPr>
        <w:t>crime event alert</w:t>
      </w:r>
      <w:r>
        <w:t xml:space="preserve"> pops up on both screens.</w:t>
      </w:r>
    </w:p>
    <w:p w14:paraId="0CB41715" w14:textId="77777777" w:rsidR="005B2AD2" w:rsidRDefault="005B2AD2" w:rsidP="005B2AD2">
      <w:pPr>
        <w:pStyle w:val="NormalWeb"/>
        <w:numPr>
          <w:ilvl w:val="1"/>
          <w:numId w:val="11"/>
        </w:numPr>
      </w:pPr>
      <w:r>
        <w:lastRenderedPageBreak/>
        <w:t xml:space="preserve">Criminals see </w:t>
      </w:r>
      <w:r>
        <w:rPr>
          <w:rStyle w:val="Emphasis"/>
          <w:rFonts w:eastAsiaTheme="majorEastAsia"/>
        </w:rPr>
        <w:t>“Objective: Steal nuclear canisters and escape in truck before timer ends.”</w:t>
      </w:r>
    </w:p>
    <w:p w14:paraId="73E63B4B" w14:textId="77777777" w:rsidR="005B2AD2" w:rsidRDefault="005B2AD2" w:rsidP="005B2AD2">
      <w:pPr>
        <w:pStyle w:val="NormalWeb"/>
        <w:numPr>
          <w:ilvl w:val="1"/>
          <w:numId w:val="11"/>
        </w:numPr>
      </w:pPr>
      <w:r>
        <w:t xml:space="preserve">Cops see </w:t>
      </w:r>
      <w:r>
        <w:rPr>
          <w:rStyle w:val="Emphasis"/>
          <w:rFonts w:eastAsiaTheme="majorEastAsia"/>
        </w:rPr>
        <w:t>“Objective: Secure the facility and prevent criminals from extracting nuclear canisters.”</w:t>
      </w:r>
    </w:p>
    <w:p w14:paraId="627DB510" w14:textId="77777777" w:rsidR="005B2AD2" w:rsidRDefault="005B2AD2" w:rsidP="005B2AD2">
      <w:pPr>
        <w:pStyle w:val="NormalWeb"/>
        <w:numPr>
          <w:ilvl w:val="0"/>
          <w:numId w:val="11"/>
        </w:numPr>
      </w:pPr>
      <w:r>
        <w:t>Countdown begins — 10 seconds before the mission activates.</w:t>
      </w:r>
    </w:p>
    <w:p w14:paraId="0B981A95" w14:textId="77777777" w:rsidR="005B2AD2" w:rsidRDefault="005B2AD2" w:rsidP="005B2AD2">
      <w:r>
        <w:rPr>
          <w:noProof/>
        </w:rPr>
      </w:r>
      <w:r w:rsidR="005B2AD2">
        <w:rPr>
          <w:noProof/>
        </w:rPr>
        <w:pict w14:anchorId="33E9317B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65406B97" w14:textId="77777777" w:rsidR="005B2AD2" w:rsidRDefault="005B2AD2" w:rsidP="005B2AD2">
      <w:pPr>
        <w:pStyle w:val="Heading3"/>
      </w:pP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Style w:val="Strong"/>
          <w:b/>
          <w:bCs/>
        </w:rPr>
        <w:t>Phase 2: Mission Start</w:t>
      </w:r>
    </w:p>
    <w:p w14:paraId="736C7929" w14:textId="77777777" w:rsidR="005B2AD2" w:rsidRDefault="005B2AD2" w:rsidP="005B2AD2">
      <w:pPr>
        <w:pStyle w:val="NormalWeb"/>
        <w:numPr>
          <w:ilvl w:val="0"/>
          <w:numId w:val="12"/>
        </w:numPr>
      </w:pPr>
      <w:r>
        <w:t xml:space="preserve">Map: The AI generates the </w:t>
      </w:r>
      <w:r>
        <w:rPr>
          <w:rStyle w:val="Strong"/>
        </w:rPr>
        <w:t>location dynamically</w:t>
      </w:r>
      <w:r>
        <w:t xml:space="preserve"> (warehouse, port, lab, factory, etc.).</w:t>
      </w:r>
    </w:p>
    <w:p w14:paraId="23711D05" w14:textId="77777777" w:rsidR="005B2AD2" w:rsidRDefault="005B2AD2" w:rsidP="005B2AD2">
      <w:pPr>
        <w:pStyle w:val="NormalWeb"/>
        <w:numPr>
          <w:ilvl w:val="0"/>
          <w:numId w:val="12"/>
        </w:numPr>
      </w:pPr>
      <w:r>
        <w:t xml:space="preserve">Time starts ticking — </w:t>
      </w:r>
      <w:r>
        <w:rPr>
          <w:rStyle w:val="Emphasis"/>
          <w:rFonts w:eastAsiaTheme="majorEastAsia"/>
        </w:rPr>
        <w:t>10–15 min per mission depending on scale (can scale up to 30 min in 50v50)</w:t>
      </w:r>
      <w:r>
        <w:t>.</w:t>
      </w:r>
    </w:p>
    <w:p w14:paraId="45731DB6" w14:textId="77777777" w:rsidR="005B2AD2" w:rsidRDefault="005B2AD2" w:rsidP="005B2AD2">
      <w:pPr>
        <w:pStyle w:val="Heading4"/>
      </w:pPr>
      <w:r>
        <w:t>Team B (Criminals)</w:t>
      </w:r>
    </w:p>
    <w:p w14:paraId="6C47A13C" w14:textId="77777777" w:rsidR="005B2AD2" w:rsidRDefault="005B2AD2" w:rsidP="005B2AD2">
      <w:pPr>
        <w:pStyle w:val="NormalWeb"/>
        <w:numPr>
          <w:ilvl w:val="0"/>
          <w:numId w:val="13"/>
        </w:numPr>
      </w:pPr>
      <w:r>
        <w:t>Spawns near the objective site.</w:t>
      </w:r>
    </w:p>
    <w:p w14:paraId="13017E00" w14:textId="77777777" w:rsidR="005B2AD2" w:rsidRDefault="005B2AD2" w:rsidP="005B2AD2">
      <w:pPr>
        <w:pStyle w:val="NormalWeb"/>
        <w:numPr>
          <w:ilvl w:val="0"/>
          <w:numId w:val="13"/>
        </w:numPr>
      </w:pPr>
      <w:r>
        <w:t>Must complete multiple sub-tasks:</w:t>
      </w:r>
    </w:p>
    <w:p w14:paraId="3B4B7B93" w14:textId="77777777" w:rsidR="005B2AD2" w:rsidRDefault="005B2AD2" w:rsidP="005B2AD2">
      <w:pPr>
        <w:pStyle w:val="NormalWeb"/>
        <w:numPr>
          <w:ilvl w:val="1"/>
          <w:numId w:val="13"/>
        </w:numPr>
      </w:pPr>
      <w:r>
        <w:t>Breach security gate</w:t>
      </w:r>
    </w:p>
    <w:p w14:paraId="59D08B5F" w14:textId="77777777" w:rsidR="005B2AD2" w:rsidRDefault="005B2AD2" w:rsidP="005B2AD2">
      <w:pPr>
        <w:pStyle w:val="NormalWeb"/>
        <w:numPr>
          <w:ilvl w:val="1"/>
          <w:numId w:val="13"/>
        </w:numPr>
      </w:pPr>
      <w:r>
        <w:t>Load cargo / steal asset / plant bomb / hack system</w:t>
      </w:r>
    </w:p>
    <w:p w14:paraId="307F949A" w14:textId="77777777" w:rsidR="005B2AD2" w:rsidRDefault="005B2AD2" w:rsidP="005B2AD2">
      <w:pPr>
        <w:pStyle w:val="NormalWeb"/>
        <w:numPr>
          <w:ilvl w:val="1"/>
          <w:numId w:val="13"/>
        </w:numPr>
      </w:pPr>
      <w:r>
        <w:t>Escape or defend for extraction timer</w:t>
      </w:r>
    </w:p>
    <w:p w14:paraId="2974B0AA" w14:textId="77777777" w:rsidR="005B2AD2" w:rsidRDefault="005B2AD2" w:rsidP="005B2AD2">
      <w:pPr>
        <w:pStyle w:val="Heading4"/>
      </w:pPr>
      <w:r>
        <w:t>Team A (Cops)</w:t>
      </w:r>
    </w:p>
    <w:p w14:paraId="7CAA1FA1" w14:textId="77777777" w:rsidR="005B2AD2" w:rsidRDefault="005B2AD2" w:rsidP="005B2AD2">
      <w:pPr>
        <w:pStyle w:val="NormalWeb"/>
        <w:numPr>
          <w:ilvl w:val="0"/>
          <w:numId w:val="14"/>
        </w:numPr>
      </w:pPr>
      <w:r>
        <w:t>Spawns farther away, but with vehicles or tactical drones.</w:t>
      </w:r>
    </w:p>
    <w:p w14:paraId="258C5455" w14:textId="77777777" w:rsidR="005B2AD2" w:rsidRDefault="005B2AD2" w:rsidP="005B2AD2">
      <w:pPr>
        <w:pStyle w:val="NormalWeb"/>
        <w:numPr>
          <w:ilvl w:val="0"/>
          <w:numId w:val="14"/>
        </w:numPr>
      </w:pPr>
      <w:r>
        <w:t>Must:</w:t>
      </w:r>
    </w:p>
    <w:p w14:paraId="138C097D" w14:textId="77777777" w:rsidR="005B2AD2" w:rsidRDefault="005B2AD2" w:rsidP="005B2AD2">
      <w:pPr>
        <w:pStyle w:val="NormalWeb"/>
        <w:numPr>
          <w:ilvl w:val="1"/>
          <w:numId w:val="14"/>
        </w:numPr>
      </w:pPr>
      <w:r>
        <w:t>Trace the crime source (AI pings hints — camera alerts, sounds, etc.)</w:t>
      </w:r>
    </w:p>
    <w:p w14:paraId="7E54B442" w14:textId="77777777" w:rsidR="005B2AD2" w:rsidRDefault="005B2AD2" w:rsidP="005B2AD2">
      <w:pPr>
        <w:pStyle w:val="NormalWeb"/>
        <w:numPr>
          <w:ilvl w:val="1"/>
          <w:numId w:val="14"/>
        </w:numPr>
      </w:pPr>
      <w:r>
        <w:t>Locate and stop criminals</w:t>
      </w:r>
    </w:p>
    <w:p w14:paraId="12943C7E" w14:textId="77777777" w:rsidR="005B2AD2" w:rsidRDefault="005B2AD2" w:rsidP="005B2AD2">
      <w:pPr>
        <w:pStyle w:val="NormalWeb"/>
        <w:numPr>
          <w:ilvl w:val="1"/>
          <w:numId w:val="14"/>
        </w:numPr>
      </w:pPr>
      <w:r>
        <w:t>Diffuse bombs / intercept cargo / arrest key targets</w:t>
      </w:r>
    </w:p>
    <w:p w14:paraId="5BE172A2" w14:textId="77777777" w:rsidR="005B2AD2" w:rsidRDefault="005B2AD2" w:rsidP="005B2AD2">
      <w:r>
        <w:rPr>
          <w:noProof/>
        </w:rPr>
      </w:r>
      <w:r w:rsidR="005B2AD2">
        <w:rPr>
          <w:noProof/>
        </w:rPr>
        <w:pict w14:anchorId="141C0DBC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72F787EA" w14:textId="77777777" w:rsidR="005B2AD2" w:rsidRDefault="005B2AD2" w:rsidP="005B2AD2">
      <w:pPr>
        <w:pStyle w:val="Heading3"/>
      </w:pPr>
      <w:r>
        <w:rPr>
          <w:rFonts w:ascii="Apple Color Emoji" w:hAnsi="Apple Color Emoji" w:cs="Apple Color Emoji"/>
        </w:rPr>
        <w:t>⚔️</w:t>
      </w:r>
      <w:r>
        <w:t xml:space="preserve"> </w:t>
      </w:r>
      <w:r>
        <w:rPr>
          <w:rStyle w:val="Strong"/>
          <w:b/>
          <w:bCs/>
        </w:rPr>
        <w:t>Phase 3: Mid-Mission Dynamics</w:t>
      </w:r>
    </w:p>
    <w:p w14:paraId="1D261EC3" w14:textId="77777777" w:rsidR="005B2AD2" w:rsidRDefault="005B2AD2" w:rsidP="005B2AD2">
      <w:pPr>
        <w:pStyle w:val="NormalWeb"/>
      </w:pPr>
      <w:r>
        <w:t>This is where the AI Director shines.</w:t>
      </w:r>
    </w:p>
    <w:p w14:paraId="5A76D0F7" w14:textId="77777777" w:rsidR="005B2AD2" w:rsidRDefault="005B2AD2" w:rsidP="005B2AD2">
      <w:pPr>
        <w:pStyle w:val="NormalWeb"/>
        <w:numPr>
          <w:ilvl w:val="0"/>
          <w:numId w:val="15"/>
        </w:numPr>
      </w:pPr>
      <w:r>
        <w:t xml:space="preserve">Adjusts </w:t>
      </w:r>
      <w:r>
        <w:rPr>
          <w:rStyle w:val="Strong"/>
        </w:rPr>
        <w:t>events in real time</w:t>
      </w:r>
      <w:r>
        <w:t>:</w:t>
      </w:r>
    </w:p>
    <w:p w14:paraId="1B3B816E" w14:textId="77777777" w:rsidR="005B2AD2" w:rsidRDefault="005B2AD2" w:rsidP="005B2AD2">
      <w:pPr>
        <w:pStyle w:val="NormalWeb"/>
        <w:numPr>
          <w:ilvl w:val="1"/>
          <w:numId w:val="15"/>
        </w:numPr>
      </w:pPr>
      <w:r>
        <w:t>Police reinforcements or roadblocks spawn if criminals dominate.</w:t>
      </w:r>
    </w:p>
    <w:p w14:paraId="54E10970" w14:textId="77777777" w:rsidR="005B2AD2" w:rsidRDefault="005B2AD2" w:rsidP="005B2AD2">
      <w:pPr>
        <w:pStyle w:val="NormalWeb"/>
        <w:numPr>
          <w:ilvl w:val="1"/>
          <w:numId w:val="15"/>
        </w:numPr>
      </w:pPr>
      <w:r>
        <w:t xml:space="preserve">Criminal side gets </w:t>
      </w:r>
      <w:r>
        <w:rPr>
          <w:rStyle w:val="Emphasis"/>
          <w:rFonts w:eastAsiaTheme="majorEastAsia"/>
        </w:rPr>
        <w:t>distraction AI missions</w:t>
      </w:r>
      <w:r>
        <w:t xml:space="preserve"> (e.g., fake smoke bomb alerts).</w:t>
      </w:r>
    </w:p>
    <w:p w14:paraId="5833FB88" w14:textId="77777777" w:rsidR="005B2AD2" w:rsidRDefault="005B2AD2" w:rsidP="005B2AD2">
      <w:pPr>
        <w:pStyle w:val="NormalWeb"/>
        <w:numPr>
          <w:ilvl w:val="1"/>
          <w:numId w:val="15"/>
        </w:numPr>
      </w:pPr>
      <w:r>
        <w:t>Weather can change — fog, rain, blackout.</w:t>
      </w:r>
    </w:p>
    <w:p w14:paraId="5D45752F" w14:textId="77777777" w:rsidR="005B2AD2" w:rsidRDefault="005B2AD2" w:rsidP="005B2AD2">
      <w:pPr>
        <w:pStyle w:val="NormalWeb"/>
        <w:numPr>
          <w:ilvl w:val="0"/>
          <w:numId w:val="15"/>
        </w:numPr>
      </w:pPr>
      <w:r>
        <w:rPr>
          <w:rStyle w:val="Strong"/>
        </w:rPr>
        <w:t>Dynamic objectives</w:t>
      </w:r>
      <w:r>
        <w:t xml:space="preserve"> appear:</w:t>
      </w:r>
    </w:p>
    <w:p w14:paraId="4CAD71AD" w14:textId="77777777" w:rsidR="005B2AD2" w:rsidRDefault="005B2AD2" w:rsidP="005B2AD2">
      <w:pPr>
        <w:pStyle w:val="NormalWeb"/>
        <w:numPr>
          <w:ilvl w:val="1"/>
          <w:numId w:val="15"/>
        </w:numPr>
      </w:pPr>
      <w:r>
        <w:t>“New order: criminals reroute truck — intercept at docks!”</w:t>
      </w:r>
    </w:p>
    <w:p w14:paraId="34EEDF60" w14:textId="77777777" w:rsidR="005B2AD2" w:rsidRDefault="005B2AD2" w:rsidP="005B2AD2">
      <w:pPr>
        <w:pStyle w:val="NormalWeb"/>
        <w:numPr>
          <w:ilvl w:val="1"/>
          <w:numId w:val="15"/>
        </w:numPr>
      </w:pPr>
      <w:r>
        <w:t>“FBI satellite malfunction — comms delay 20 seconds.”</w:t>
      </w:r>
    </w:p>
    <w:p w14:paraId="4AFC446F" w14:textId="77777777" w:rsidR="005B2AD2" w:rsidRDefault="005B2AD2" w:rsidP="005B2AD2">
      <w:pPr>
        <w:pStyle w:val="NormalWeb"/>
      </w:pPr>
      <w:r>
        <w:t>AI keeps every match unique and unpredictable.</w:t>
      </w:r>
    </w:p>
    <w:p w14:paraId="4ADA3901" w14:textId="77777777" w:rsidR="005B2AD2" w:rsidRDefault="005B2AD2" w:rsidP="005B2AD2">
      <w:r>
        <w:rPr>
          <w:noProof/>
        </w:rPr>
        <w:lastRenderedPageBreak/>
      </w:r>
      <w:r w:rsidR="005B2AD2">
        <w:rPr>
          <w:noProof/>
        </w:rPr>
        <w:pict w14:anchorId="134794CE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30C9BDAC" w14:textId="77777777" w:rsidR="005B2AD2" w:rsidRDefault="005B2AD2" w:rsidP="005B2AD2">
      <w:pPr>
        <w:pStyle w:val="Heading3"/>
      </w:pPr>
      <w:r>
        <w:rPr>
          <w:rFonts w:ascii="Apple Color Emoji" w:hAnsi="Apple Color Emoji" w:cs="Apple Color Emoji"/>
        </w:rPr>
        <w:t>🏁</w:t>
      </w:r>
      <w:r>
        <w:t xml:space="preserve"> </w:t>
      </w:r>
      <w:r>
        <w:rPr>
          <w:rStyle w:val="Strong"/>
          <w:b/>
          <w:bCs/>
        </w:rPr>
        <w:t>Phase 4: Win / Lose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3"/>
        <w:gridCol w:w="2918"/>
      </w:tblGrid>
      <w:tr w:rsidR="005B2AD2" w14:paraId="1E39C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E2EF3" w14:textId="77777777" w:rsidR="005B2AD2" w:rsidRDefault="005B2A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1DBF458" w14:textId="77777777" w:rsidR="005B2AD2" w:rsidRDefault="005B2A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Outcome</w:t>
            </w:r>
          </w:p>
        </w:tc>
      </w:tr>
      <w:tr w:rsidR="005B2AD2" w14:paraId="29333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3AED" w14:textId="77777777" w:rsidR="005B2AD2" w:rsidRDefault="005B2AD2">
            <w:r>
              <w:t>Cops defuse bomb / intercept escape</w:t>
            </w:r>
          </w:p>
        </w:tc>
        <w:tc>
          <w:tcPr>
            <w:tcW w:w="0" w:type="auto"/>
            <w:vAlign w:val="center"/>
            <w:hideMark/>
          </w:tcPr>
          <w:p w14:paraId="7BA94E71" w14:textId="77777777" w:rsidR="005B2AD2" w:rsidRDefault="005B2AD2">
            <w:r>
              <w:rPr>
                <w:rFonts w:ascii="Apple Color Emoji" w:hAnsi="Apple Color Emoji" w:cs="Apple Color Emoji"/>
              </w:rPr>
              <w:t>🏆</w:t>
            </w:r>
            <w:r>
              <w:t xml:space="preserve"> Cops Win</w:t>
            </w:r>
          </w:p>
        </w:tc>
      </w:tr>
      <w:tr w:rsidR="005B2AD2" w14:paraId="13209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BB43" w14:textId="77777777" w:rsidR="005B2AD2" w:rsidRDefault="005B2AD2">
            <w:r>
              <w:t>Criminals complete their mission (load/escape/plant)</w:t>
            </w:r>
          </w:p>
        </w:tc>
        <w:tc>
          <w:tcPr>
            <w:tcW w:w="0" w:type="auto"/>
            <w:vAlign w:val="center"/>
            <w:hideMark/>
          </w:tcPr>
          <w:p w14:paraId="6082C085" w14:textId="77777777" w:rsidR="005B2AD2" w:rsidRDefault="005B2AD2">
            <w:r>
              <w:rPr>
                <w:rFonts w:ascii="Apple Color Emoji" w:hAnsi="Apple Color Emoji" w:cs="Apple Color Emoji"/>
              </w:rPr>
              <w:t>💣</w:t>
            </w:r>
            <w:r>
              <w:t xml:space="preserve"> Criminals Win</w:t>
            </w:r>
          </w:p>
        </w:tc>
      </w:tr>
      <w:tr w:rsidR="005B2AD2" w14:paraId="6868B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5337" w14:textId="77777777" w:rsidR="005B2AD2" w:rsidRDefault="005B2AD2">
            <w:r>
              <w:t>Timer runs out without success</w:t>
            </w:r>
          </w:p>
        </w:tc>
        <w:tc>
          <w:tcPr>
            <w:tcW w:w="0" w:type="auto"/>
            <w:vAlign w:val="center"/>
            <w:hideMark/>
          </w:tcPr>
          <w:p w14:paraId="6F674902" w14:textId="77777777" w:rsidR="005B2AD2" w:rsidRDefault="005B2AD2">
            <w:r>
              <w:rPr>
                <w:rFonts w:ascii="Apple Color Emoji" w:hAnsi="Apple Color Emoji" w:cs="Apple Color Emoji"/>
              </w:rPr>
              <w:t>⚖️</w:t>
            </w:r>
            <w:r>
              <w:t xml:space="preserve"> Draw – both gain partial XP</w:t>
            </w:r>
          </w:p>
        </w:tc>
      </w:tr>
      <w:tr w:rsidR="005B2AD2" w14:paraId="16978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2AE4" w14:textId="77777777" w:rsidR="005B2AD2" w:rsidRDefault="005B2AD2">
            <w:r>
              <w:t>Team wipeout (all dead before completion)</w:t>
            </w:r>
          </w:p>
        </w:tc>
        <w:tc>
          <w:tcPr>
            <w:tcW w:w="0" w:type="auto"/>
            <w:vAlign w:val="center"/>
            <w:hideMark/>
          </w:tcPr>
          <w:p w14:paraId="0BE62148" w14:textId="77777777" w:rsidR="005B2AD2" w:rsidRDefault="005B2AD2">
            <w:r>
              <w:rPr>
                <w:rFonts w:ascii="Apple Color Emoji" w:hAnsi="Apple Color Emoji" w:cs="Apple Color Emoji"/>
              </w:rPr>
              <w:t>🩸</w:t>
            </w:r>
            <w:r>
              <w:t xml:space="preserve"> Opposite Team Wins</w:t>
            </w:r>
          </w:p>
        </w:tc>
      </w:tr>
    </w:tbl>
    <w:p w14:paraId="4D22E0B2" w14:textId="77777777" w:rsidR="005B2AD2" w:rsidRDefault="005B2AD2" w:rsidP="005B2AD2">
      <w:pPr>
        <w:pStyle w:val="NormalWeb"/>
      </w:pPr>
      <w:r>
        <w:t>After match:</w:t>
      </w:r>
    </w:p>
    <w:p w14:paraId="4E12DFC2" w14:textId="77777777" w:rsidR="005B2AD2" w:rsidRDefault="005B2AD2" w:rsidP="005B2AD2">
      <w:pPr>
        <w:pStyle w:val="NormalWeb"/>
        <w:numPr>
          <w:ilvl w:val="0"/>
          <w:numId w:val="16"/>
        </w:numPr>
      </w:pPr>
      <w:r>
        <w:t>XP distributed based on rank, contribution, and survival time.</w:t>
      </w:r>
    </w:p>
    <w:p w14:paraId="451F002D" w14:textId="77777777" w:rsidR="005B2AD2" w:rsidRDefault="005B2AD2" w:rsidP="005B2AD2">
      <w:pPr>
        <w:pStyle w:val="NormalWeb"/>
        <w:numPr>
          <w:ilvl w:val="0"/>
          <w:numId w:val="16"/>
        </w:numPr>
      </w:pPr>
      <w:r>
        <w:t>Rank Director AI updates your progression.</w:t>
      </w:r>
    </w:p>
    <w:p w14:paraId="51568B00" w14:textId="77777777" w:rsidR="005B2AD2" w:rsidRDefault="005B2AD2" w:rsidP="005B2AD2">
      <w:r>
        <w:rPr>
          <w:noProof/>
        </w:rPr>
      </w:r>
      <w:r w:rsidR="005B2AD2">
        <w:rPr>
          <w:noProof/>
        </w:rPr>
        <w:pict w14:anchorId="3C245C75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001F51E0" w14:textId="77777777" w:rsidR="005B2AD2" w:rsidRDefault="005B2AD2" w:rsidP="005B2AD2">
      <w:pPr>
        <w:pStyle w:val="Heading2"/>
      </w:pPr>
      <w:r>
        <w:rPr>
          <w:rFonts w:ascii="Apple Color Emoji" w:hAnsi="Apple Color Emoji" w:cs="Apple Color Emoji"/>
        </w:rPr>
        <w:t>💼</w:t>
      </w:r>
      <w:r>
        <w:t xml:space="preserve"> </w:t>
      </w:r>
      <w:r>
        <w:rPr>
          <w:rStyle w:val="Strong"/>
          <w:b/>
          <w:bCs/>
        </w:rPr>
        <w:t>3. Examples of Missions (AI-Generated)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655"/>
        <w:gridCol w:w="2270"/>
        <w:gridCol w:w="2008"/>
      </w:tblGrid>
      <w:tr w:rsidR="005B2AD2" w14:paraId="606D1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4ADCE" w14:textId="77777777" w:rsidR="005B2AD2" w:rsidRDefault="005B2A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Mission</w:t>
            </w:r>
          </w:p>
        </w:tc>
        <w:tc>
          <w:tcPr>
            <w:tcW w:w="0" w:type="auto"/>
            <w:vAlign w:val="center"/>
            <w:hideMark/>
          </w:tcPr>
          <w:p w14:paraId="7EDC90D9" w14:textId="77777777" w:rsidR="005B2AD2" w:rsidRDefault="005B2A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Criminal Objective</w:t>
            </w:r>
          </w:p>
        </w:tc>
        <w:tc>
          <w:tcPr>
            <w:tcW w:w="0" w:type="auto"/>
            <w:vAlign w:val="center"/>
            <w:hideMark/>
          </w:tcPr>
          <w:p w14:paraId="6EADDB53" w14:textId="77777777" w:rsidR="005B2AD2" w:rsidRDefault="005B2A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Cop Objective</w:t>
            </w:r>
          </w:p>
        </w:tc>
        <w:tc>
          <w:tcPr>
            <w:tcW w:w="0" w:type="auto"/>
            <w:vAlign w:val="center"/>
            <w:hideMark/>
          </w:tcPr>
          <w:p w14:paraId="1EC40128" w14:textId="77777777" w:rsidR="005B2AD2" w:rsidRDefault="005B2A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 Type</w:t>
            </w:r>
          </w:p>
        </w:tc>
      </w:tr>
      <w:tr w:rsidR="005B2AD2" w14:paraId="6D102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0792" w14:textId="77777777" w:rsidR="005B2AD2" w:rsidRDefault="005B2AD2">
            <w:r>
              <w:rPr>
                <w:rFonts w:ascii="Apple Color Emoji" w:hAnsi="Apple Color Emoji" w:cs="Apple Color Emoji"/>
              </w:rPr>
              <w:t>💣</w:t>
            </w:r>
            <w:r>
              <w:t xml:space="preserve"> </w:t>
            </w:r>
            <w:r>
              <w:rPr>
                <w:rStyle w:val="Strong"/>
              </w:rPr>
              <w:t>Nuclear Heist</w:t>
            </w:r>
          </w:p>
        </w:tc>
        <w:tc>
          <w:tcPr>
            <w:tcW w:w="0" w:type="auto"/>
            <w:vAlign w:val="center"/>
            <w:hideMark/>
          </w:tcPr>
          <w:p w14:paraId="08EF3F23" w14:textId="77777777" w:rsidR="005B2AD2" w:rsidRDefault="005B2AD2">
            <w:r>
              <w:t>Steal nuclear canisters, load truck, escape</w:t>
            </w:r>
          </w:p>
        </w:tc>
        <w:tc>
          <w:tcPr>
            <w:tcW w:w="0" w:type="auto"/>
            <w:vAlign w:val="center"/>
            <w:hideMark/>
          </w:tcPr>
          <w:p w14:paraId="5D55E60C" w14:textId="77777777" w:rsidR="005B2AD2" w:rsidRDefault="005B2AD2">
            <w:r>
              <w:t>Stop the truck / defuse bomb</w:t>
            </w:r>
          </w:p>
        </w:tc>
        <w:tc>
          <w:tcPr>
            <w:tcW w:w="0" w:type="auto"/>
            <w:vAlign w:val="center"/>
            <w:hideMark/>
          </w:tcPr>
          <w:p w14:paraId="43674D60" w14:textId="77777777" w:rsidR="005B2AD2" w:rsidRDefault="005B2AD2">
            <w:r>
              <w:t>Industrial warehouse</w:t>
            </w:r>
          </w:p>
        </w:tc>
      </w:tr>
      <w:tr w:rsidR="005B2AD2" w14:paraId="6C581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2B2F" w14:textId="77777777" w:rsidR="005B2AD2" w:rsidRDefault="005B2AD2">
            <w:r>
              <w:rPr>
                <w:rFonts w:ascii="Apple Color Emoji" w:hAnsi="Apple Color Emoji" w:cs="Apple Color Emoji"/>
              </w:rPr>
              <w:t>💎</w:t>
            </w:r>
            <w:r>
              <w:t xml:space="preserve"> </w:t>
            </w:r>
            <w:r>
              <w:rPr>
                <w:rStyle w:val="Strong"/>
              </w:rPr>
              <w:t>Diamond Extraction</w:t>
            </w:r>
          </w:p>
        </w:tc>
        <w:tc>
          <w:tcPr>
            <w:tcW w:w="0" w:type="auto"/>
            <w:vAlign w:val="center"/>
            <w:hideMark/>
          </w:tcPr>
          <w:p w14:paraId="062B5CCE" w14:textId="77777777" w:rsidR="005B2AD2" w:rsidRDefault="005B2AD2">
            <w:r>
              <w:t>Break into vault, steal artifact</w:t>
            </w:r>
          </w:p>
        </w:tc>
        <w:tc>
          <w:tcPr>
            <w:tcW w:w="0" w:type="auto"/>
            <w:vAlign w:val="center"/>
            <w:hideMark/>
          </w:tcPr>
          <w:p w14:paraId="4893FD30" w14:textId="77777777" w:rsidR="005B2AD2" w:rsidRDefault="005B2AD2">
            <w:r>
              <w:t>Reinforce vault / capture criminals</w:t>
            </w:r>
          </w:p>
        </w:tc>
        <w:tc>
          <w:tcPr>
            <w:tcW w:w="0" w:type="auto"/>
            <w:vAlign w:val="center"/>
            <w:hideMark/>
          </w:tcPr>
          <w:p w14:paraId="7064F6AC" w14:textId="77777777" w:rsidR="005B2AD2" w:rsidRDefault="005B2AD2">
            <w:r>
              <w:t>Museum / luxury skyscraper</w:t>
            </w:r>
          </w:p>
        </w:tc>
      </w:tr>
      <w:tr w:rsidR="005B2AD2" w14:paraId="0EEFE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0020" w14:textId="77777777" w:rsidR="005B2AD2" w:rsidRDefault="005B2AD2">
            <w:r>
              <w:rPr>
                <w:rFonts w:ascii="Apple Color Emoji" w:hAnsi="Apple Color Emoji" w:cs="Apple Color Emoji"/>
              </w:rPr>
              <w:t>💻</w:t>
            </w:r>
            <w:r>
              <w:t xml:space="preserve"> </w:t>
            </w:r>
            <w:r>
              <w:rPr>
                <w:rStyle w:val="Strong"/>
              </w:rPr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7B0C7F8C" w14:textId="77777777" w:rsidR="005B2AD2" w:rsidRDefault="005B2AD2">
            <w:r>
              <w:t>Hack FBI satellite for blackmail data</w:t>
            </w:r>
          </w:p>
        </w:tc>
        <w:tc>
          <w:tcPr>
            <w:tcW w:w="0" w:type="auto"/>
            <w:vAlign w:val="center"/>
            <w:hideMark/>
          </w:tcPr>
          <w:p w14:paraId="29861958" w14:textId="77777777" w:rsidR="005B2AD2" w:rsidRDefault="005B2AD2">
            <w:r>
              <w:t>Restore power / protect servers</w:t>
            </w:r>
          </w:p>
        </w:tc>
        <w:tc>
          <w:tcPr>
            <w:tcW w:w="0" w:type="auto"/>
            <w:vAlign w:val="center"/>
            <w:hideMark/>
          </w:tcPr>
          <w:p w14:paraId="188705A2" w14:textId="77777777" w:rsidR="005B2AD2" w:rsidRDefault="005B2AD2">
            <w:r>
              <w:t>Cyber lab</w:t>
            </w:r>
          </w:p>
        </w:tc>
      </w:tr>
      <w:tr w:rsidR="005B2AD2" w14:paraId="445C0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9524" w14:textId="77777777" w:rsidR="005B2AD2" w:rsidRDefault="005B2AD2">
            <w:r>
              <w:rPr>
                <w:rFonts w:ascii="Apple Color Emoji" w:hAnsi="Apple Color Emoji" w:cs="Apple Color Emoji"/>
              </w:rPr>
              <w:t>🚛</w:t>
            </w:r>
            <w:r>
              <w:t xml:space="preserve"> </w:t>
            </w:r>
            <w:r>
              <w:rPr>
                <w:rStyle w:val="Strong"/>
              </w:rPr>
              <w:t>Convoy Ambush</w:t>
            </w:r>
          </w:p>
        </w:tc>
        <w:tc>
          <w:tcPr>
            <w:tcW w:w="0" w:type="auto"/>
            <w:vAlign w:val="center"/>
            <w:hideMark/>
          </w:tcPr>
          <w:p w14:paraId="25564984" w14:textId="77777777" w:rsidR="005B2AD2" w:rsidRDefault="005B2AD2">
            <w:r>
              <w:t>Destroy FBI transport, steal weapon crates</w:t>
            </w:r>
          </w:p>
        </w:tc>
        <w:tc>
          <w:tcPr>
            <w:tcW w:w="0" w:type="auto"/>
            <w:vAlign w:val="center"/>
            <w:hideMark/>
          </w:tcPr>
          <w:p w14:paraId="7A4F12B5" w14:textId="77777777" w:rsidR="005B2AD2" w:rsidRDefault="005B2AD2">
            <w:r>
              <w:t>Defend convoy, eliminate attackers</w:t>
            </w:r>
          </w:p>
        </w:tc>
        <w:tc>
          <w:tcPr>
            <w:tcW w:w="0" w:type="auto"/>
            <w:vAlign w:val="center"/>
            <w:hideMark/>
          </w:tcPr>
          <w:p w14:paraId="468DAE14" w14:textId="77777777" w:rsidR="005B2AD2" w:rsidRDefault="005B2AD2">
            <w:r>
              <w:t>Highway / outskirts</w:t>
            </w:r>
          </w:p>
        </w:tc>
      </w:tr>
      <w:tr w:rsidR="005B2AD2" w14:paraId="237DF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9F3A" w14:textId="77777777" w:rsidR="005B2AD2" w:rsidRDefault="005B2AD2">
            <w:r>
              <w:rPr>
                <w:rFonts w:ascii="Apple Color Emoji" w:hAnsi="Apple Color Emoji" w:cs="Apple Color Emoji"/>
              </w:rPr>
              <w:t>🔥</w:t>
            </w:r>
            <w:r>
              <w:t xml:space="preserve"> </w:t>
            </w:r>
            <w:r>
              <w:rPr>
                <w:rStyle w:val="Strong"/>
              </w:rPr>
              <w:t>Hostage Chaos</w:t>
            </w:r>
          </w:p>
        </w:tc>
        <w:tc>
          <w:tcPr>
            <w:tcW w:w="0" w:type="auto"/>
            <w:vAlign w:val="center"/>
            <w:hideMark/>
          </w:tcPr>
          <w:p w14:paraId="2A0D308A" w14:textId="77777777" w:rsidR="005B2AD2" w:rsidRDefault="005B2AD2">
            <w:r>
              <w:t>Capture VIP &amp; demand ransom</w:t>
            </w:r>
          </w:p>
        </w:tc>
        <w:tc>
          <w:tcPr>
            <w:tcW w:w="0" w:type="auto"/>
            <w:vAlign w:val="center"/>
            <w:hideMark/>
          </w:tcPr>
          <w:p w14:paraId="570BE803" w14:textId="77777777" w:rsidR="005B2AD2" w:rsidRDefault="005B2AD2">
            <w:r>
              <w:t>Rescue VIP, neutralize threat</w:t>
            </w:r>
          </w:p>
        </w:tc>
        <w:tc>
          <w:tcPr>
            <w:tcW w:w="0" w:type="auto"/>
            <w:vAlign w:val="center"/>
            <w:hideMark/>
          </w:tcPr>
          <w:p w14:paraId="7ED098AC" w14:textId="77777777" w:rsidR="005B2AD2" w:rsidRDefault="005B2AD2">
            <w:r>
              <w:t>Hotel or metro hub</w:t>
            </w:r>
          </w:p>
        </w:tc>
      </w:tr>
    </w:tbl>
    <w:p w14:paraId="32DFE046" w14:textId="77777777" w:rsidR="005B2AD2" w:rsidRDefault="005B2AD2" w:rsidP="005B2AD2">
      <w:r>
        <w:rPr>
          <w:noProof/>
        </w:rPr>
      </w:r>
      <w:r w:rsidR="005B2AD2">
        <w:rPr>
          <w:noProof/>
        </w:rPr>
        <w:pict w14:anchorId="59FBC221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51ABBE63" w14:textId="77777777" w:rsidR="005B2AD2" w:rsidRDefault="005B2AD2" w:rsidP="005B2AD2">
      <w:pPr>
        <w:pStyle w:val="Heading2"/>
      </w:pPr>
      <w:r>
        <w:rPr>
          <w:rFonts w:ascii="Apple Color Emoji" w:hAnsi="Apple Color Emoji" w:cs="Apple Color Emoji"/>
        </w:rPr>
        <w:t>⚙️</w:t>
      </w:r>
      <w:r>
        <w:t xml:space="preserve"> </w:t>
      </w:r>
      <w:r>
        <w:rPr>
          <w:rStyle w:val="Strong"/>
          <w:b/>
          <w:bCs/>
        </w:rPr>
        <w:t>4. Difficulty &amp; Scaling System</w:t>
      </w:r>
    </w:p>
    <w:p w14:paraId="44B3B774" w14:textId="77777777" w:rsidR="005B2AD2" w:rsidRDefault="005B2AD2" w:rsidP="005B2AD2">
      <w:pPr>
        <w:pStyle w:val="NormalWeb"/>
      </w:pPr>
      <w:r>
        <w:t xml:space="preserve">The </w:t>
      </w:r>
      <w:r>
        <w:rPr>
          <w:rStyle w:val="Strong"/>
        </w:rPr>
        <w:t>AI adjusts mission scope</w:t>
      </w:r>
      <w:r>
        <w:t xml:space="preserve"> automatically based on:</w:t>
      </w:r>
    </w:p>
    <w:p w14:paraId="3D91AEAA" w14:textId="77777777" w:rsidR="005B2AD2" w:rsidRDefault="005B2AD2" w:rsidP="005B2AD2">
      <w:pPr>
        <w:pStyle w:val="NormalWeb"/>
        <w:numPr>
          <w:ilvl w:val="0"/>
          <w:numId w:val="17"/>
        </w:numPr>
      </w:pPr>
      <w:r>
        <w:lastRenderedPageBreak/>
        <w:t>Number of players (1v1 → 50v50)</w:t>
      </w:r>
    </w:p>
    <w:p w14:paraId="18E67B37" w14:textId="77777777" w:rsidR="005B2AD2" w:rsidRDefault="005B2AD2" w:rsidP="005B2AD2">
      <w:pPr>
        <w:pStyle w:val="NormalWeb"/>
        <w:numPr>
          <w:ilvl w:val="0"/>
          <w:numId w:val="17"/>
        </w:numPr>
      </w:pPr>
      <w:r>
        <w:t>Rank tiers</w:t>
      </w:r>
    </w:p>
    <w:p w14:paraId="5D119D15" w14:textId="77777777" w:rsidR="005B2AD2" w:rsidRDefault="005B2AD2" w:rsidP="005B2AD2">
      <w:pPr>
        <w:pStyle w:val="NormalWeb"/>
        <w:numPr>
          <w:ilvl w:val="0"/>
          <w:numId w:val="17"/>
        </w:numPr>
      </w:pPr>
      <w:r>
        <w:t>Player success rate over last 5 matches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399"/>
        <w:gridCol w:w="2119"/>
        <w:gridCol w:w="2883"/>
      </w:tblGrid>
      <w:tr w:rsidR="005B2AD2" w14:paraId="030FA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42000" w14:textId="77777777" w:rsidR="005B2AD2" w:rsidRDefault="005B2A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Player Count</w:t>
            </w:r>
          </w:p>
        </w:tc>
        <w:tc>
          <w:tcPr>
            <w:tcW w:w="0" w:type="auto"/>
            <w:vAlign w:val="center"/>
            <w:hideMark/>
          </w:tcPr>
          <w:p w14:paraId="0A0C4CA9" w14:textId="77777777" w:rsidR="005B2AD2" w:rsidRDefault="005B2A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Mission Type</w:t>
            </w:r>
          </w:p>
        </w:tc>
        <w:tc>
          <w:tcPr>
            <w:tcW w:w="0" w:type="auto"/>
            <w:vAlign w:val="center"/>
            <w:hideMark/>
          </w:tcPr>
          <w:p w14:paraId="14E5ACC4" w14:textId="77777777" w:rsidR="005B2AD2" w:rsidRDefault="005B2A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 Size</w:t>
            </w:r>
          </w:p>
        </w:tc>
        <w:tc>
          <w:tcPr>
            <w:tcW w:w="0" w:type="auto"/>
            <w:vAlign w:val="center"/>
            <w:hideMark/>
          </w:tcPr>
          <w:p w14:paraId="4A21859D" w14:textId="77777777" w:rsidR="005B2AD2" w:rsidRDefault="005B2A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B2AD2" w14:paraId="79470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FCB9" w14:textId="77777777" w:rsidR="005B2AD2" w:rsidRDefault="005B2AD2">
            <w:r>
              <w:t>1v1 / 4v4</w:t>
            </w:r>
          </w:p>
        </w:tc>
        <w:tc>
          <w:tcPr>
            <w:tcW w:w="0" w:type="auto"/>
            <w:vAlign w:val="center"/>
            <w:hideMark/>
          </w:tcPr>
          <w:p w14:paraId="32A50C78" w14:textId="77777777" w:rsidR="005B2AD2" w:rsidRDefault="005B2AD2">
            <w:r>
              <w:t>Micro-ops</w:t>
            </w:r>
          </w:p>
        </w:tc>
        <w:tc>
          <w:tcPr>
            <w:tcW w:w="0" w:type="auto"/>
            <w:vAlign w:val="center"/>
            <w:hideMark/>
          </w:tcPr>
          <w:p w14:paraId="00DC181A" w14:textId="77777777" w:rsidR="005B2AD2" w:rsidRDefault="005B2AD2">
            <w:r>
              <w:t>Small block / building</w:t>
            </w:r>
          </w:p>
        </w:tc>
        <w:tc>
          <w:tcPr>
            <w:tcW w:w="0" w:type="auto"/>
            <w:vAlign w:val="center"/>
            <w:hideMark/>
          </w:tcPr>
          <w:p w14:paraId="169550BD" w14:textId="77777777" w:rsidR="005B2AD2" w:rsidRDefault="005B2AD2">
            <w:r>
              <w:t>“Silent Breach”</w:t>
            </w:r>
          </w:p>
        </w:tc>
      </w:tr>
      <w:tr w:rsidR="005B2AD2" w14:paraId="1280F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54F2" w14:textId="77777777" w:rsidR="005B2AD2" w:rsidRDefault="005B2AD2">
            <w:r>
              <w:t>10v10 / 20v20</w:t>
            </w:r>
          </w:p>
        </w:tc>
        <w:tc>
          <w:tcPr>
            <w:tcW w:w="0" w:type="auto"/>
            <w:vAlign w:val="center"/>
            <w:hideMark/>
          </w:tcPr>
          <w:p w14:paraId="6A4EA3D9" w14:textId="77777777" w:rsidR="005B2AD2" w:rsidRDefault="005B2AD2">
            <w:r>
              <w:t>Multi-phase</w:t>
            </w:r>
          </w:p>
        </w:tc>
        <w:tc>
          <w:tcPr>
            <w:tcW w:w="0" w:type="auto"/>
            <w:vAlign w:val="center"/>
            <w:hideMark/>
          </w:tcPr>
          <w:p w14:paraId="65F0B729" w14:textId="77777777" w:rsidR="005B2AD2" w:rsidRDefault="005B2AD2">
            <w:r>
              <w:t>City sector</w:t>
            </w:r>
          </w:p>
        </w:tc>
        <w:tc>
          <w:tcPr>
            <w:tcW w:w="0" w:type="auto"/>
            <w:vAlign w:val="center"/>
            <w:hideMark/>
          </w:tcPr>
          <w:p w14:paraId="5EAF9F59" w14:textId="77777777" w:rsidR="005B2AD2" w:rsidRDefault="005B2AD2">
            <w:r>
              <w:t>“Power Grid Takeover”</w:t>
            </w:r>
          </w:p>
        </w:tc>
      </w:tr>
      <w:tr w:rsidR="005B2AD2" w14:paraId="673B7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9298" w14:textId="77777777" w:rsidR="005B2AD2" w:rsidRDefault="005B2AD2">
            <w:r>
              <w:t>30v30 / 50v50</w:t>
            </w:r>
          </w:p>
        </w:tc>
        <w:tc>
          <w:tcPr>
            <w:tcW w:w="0" w:type="auto"/>
            <w:vAlign w:val="center"/>
            <w:hideMark/>
          </w:tcPr>
          <w:p w14:paraId="644EC20F" w14:textId="77777777" w:rsidR="005B2AD2" w:rsidRDefault="005B2AD2">
            <w:r>
              <w:t>Full operation</w:t>
            </w:r>
          </w:p>
        </w:tc>
        <w:tc>
          <w:tcPr>
            <w:tcW w:w="0" w:type="auto"/>
            <w:vAlign w:val="center"/>
            <w:hideMark/>
          </w:tcPr>
          <w:p w14:paraId="3C77A86B" w14:textId="77777777" w:rsidR="005B2AD2" w:rsidRDefault="005B2AD2">
            <w:r>
              <w:t>Urban district / port</w:t>
            </w:r>
          </w:p>
        </w:tc>
        <w:tc>
          <w:tcPr>
            <w:tcW w:w="0" w:type="auto"/>
            <w:vAlign w:val="center"/>
            <w:hideMark/>
          </w:tcPr>
          <w:p w14:paraId="5584EB15" w14:textId="77777777" w:rsidR="005B2AD2" w:rsidRDefault="005B2AD2">
            <w:r>
              <w:t>“Global Containment Mission”</w:t>
            </w:r>
          </w:p>
        </w:tc>
      </w:tr>
    </w:tbl>
    <w:p w14:paraId="6FA34539" w14:textId="77777777" w:rsidR="005B2AD2" w:rsidRDefault="005B2AD2" w:rsidP="005B2AD2">
      <w:r>
        <w:rPr>
          <w:noProof/>
        </w:rPr>
      </w:r>
      <w:r w:rsidR="005B2AD2">
        <w:rPr>
          <w:noProof/>
        </w:rPr>
        <w:pict w14:anchorId="2A534CB9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65A3922B" w14:textId="77777777" w:rsidR="005B2AD2" w:rsidRDefault="005B2AD2" w:rsidP="005B2AD2">
      <w:pPr>
        <w:pStyle w:val="Heading2"/>
      </w:pPr>
      <w:r>
        <w:rPr>
          <w:rFonts w:ascii="Apple Color Emoji" w:hAnsi="Apple Color Emoji" w:cs="Apple Color Emoji"/>
        </w:rPr>
        <w:t>🔫</w:t>
      </w:r>
      <w:r>
        <w:t xml:space="preserve"> </w:t>
      </w:r>
      <w:r>
        <w:rPr>
          <w:rStyle w:val="Strong"/>
          <w:b/>
          <w:bCs/>
        </w:rPr>
        <w:t>5. Loadout &amp; Progression</w:t>
      </w:r>
    </w:p>
    <w:p w14:paraId="4F2B5C34" w14:textId="77777777" w:rsidR="005B2AD2" w:rsidRDefault="005B2AD2" w:rsidP="005B2AD2">
      <w:pPr>
        <w:pStyle w:val="NormalWeb"/>
      </w:pPr>
      <w:r>
        <w:t>Each faction has its own upgrade tree:</w:t>
      </w:r>
    </w:p>
    <w:p w14:paraId="4D7D15E6" w14:textId="77777777" w:rsidR="005B2AD2" w:rsidRDefault="005B2AD2" w:rsidP="005B2AD2">
      <w:pPr>
        <w:pStyle w:val="NormalWeb"/>
        <w:numPr>
          <w:ilvl w:val="0"/>
          <w:numId w:val="18"/>
        </w:numPr>
      </w:pPr>
      <w:r>
        <w:rPr>
          <w:rStyle w:val="Strong"/>
        </w:rPr>
        <w:t>COPS:</w:t>
      </w:r>
      <w:r>
        <w:t xml:space="preserve"> precision rifles, drones, stun gear, armored vehicles.</w:t>
      </w:r>
    </w:p>
    <w:p w14:paraId="52BDFEAE" w14:textId="77777777" w:rsidR="005B2AD2" w:rsidRDefault="005B2AD2" w:rsidP="005B2AD2">
      <w:pPr>
        <w:pStyle w:val="NormalWeb"/>
        <w:numPr>
          <w:ilvl w:val="0"/>
          <w:numId w:val="18"/>
        </w:numPr>
      </w:pPr>
      <w:r>
        <w:rPr>
          <w:rStyle w:val="Strong"/>
        </w:rPr>
        <w:t>CRIMINALS:</w:t>
      </w:r>
      <w:r>
        <w:t xml:space="preserve"> explosives, stealth gear, hacking tools, getaway vehicles.</w:t>
      </w:r>
    </w:p>
    <w:p w14:paraId="5DE04927" w14:textId="77777777" w:rsidR="005B2AD2" w:rsidRDefault="005B2AD2" w:rsidP="005B2AD2">
      <w:pPr>
        <w:pStyle w:val="NormalWeb"/>
        <w:numPr>
          <w:ilvl w:val="0"/>
          <w:numId w:val="18"/>
        </w:numPr>
      </w:pPr>
      <w:r>
        <w:t>Unlock new tiers via rank system (as explained before).</w:t>
      </w:r>
    </w:p>
    <w:p w14:paraId="0063453F" w14:textId="77777777" w:rsidR="005B2AD2" w:rsidRDefault="005B2AD2" w:rsidP="005B2AD2">
      <w:pPr>
        <w:pStyle w:val="NormalWeb"/>
        <w:numPr>
          <w:ilvl w:val="0"/>
          <w:numId w:val="18"/>
        </w:numPr>
      </w:pPr>
      <w:r>
        <w:t>Custom weapon crafting via AI blueprint generator (personalized guns tuned to player style).</w:t>
      </w:r>
    </w:p>
    <w:p w14:paraId="7B6440D3" w14:textId="77777777" w:rsidR="005B2AD2" w:rsidRDefault="005B2AD2" w:rsidP="005B2AD2">
      <w:r>
        <w:rPr>
          <w:noProof/>
        </w:rPr>
      </w:r>
      <w:r w:rsidR="005B2AD2">
        <w:rPr>
          <w:noProof/>
        </w:rPr>
        <w:pict w14:anchorId="58B31BCA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5017CEAC" w14:textId="77777777" w:rsidR="005B2AD2" w:rsidRDefault="005B2AD2" w:rsidP="005B2AD2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b/>
          <w:bCs/>
        </w:rPr>
        <w:t>6. AI-Driven Enhancements</w:t>
      </w:r>
    </w:p>
    <w:p w14:paraId="3C60737A" w14:textId="77777777" w:rsidR="005B2AD2" w:rsidRDefault="005B2AD2" w:rsidP="005B2AD2">
      <w:pPr>
        <w:pStyle w:val="NormalWeb"/>
        <w:numPr>
          <w:ilvl w:val="0"/>
          <w:numId w:val="19"/>
        </w:numPr>
      </w:pPr>
      <w:r>
        <w:rPr>
          <w:rStyle w:val="Strong"/>
        </w:rPr>
        <w:t>Mission AI:</w:t>
      </w:r>
      <w:r>
        <w:t xml:space="preserve"> Generates random objectives + dialogue for immersion.</w:t>
      </w:r>
    </w:p>
    <w:p w14:paraId="5B3AE4BD" w14:textId="77777777" w:rsidR="005B2AD2" w:rsidRDefault="005B2AD2" w:rsidP="005B2AD2">
      <w:pPr>
        <w:pStyle w:val="NormalWeb"/>
        <w:numPr>
          <w:ilvl w:val="0"/>
          <w:numId w:val="19"/>
        </w:numPr>
      </w:pPr>
      <w:r>
        <w:rPr>
          <w:rStyle w:val="Strong"/>
        </w:rPr>
        <w:t>Director AI:</w:t>
      </w:r>
      <w:r>
        <w:t xml:space="preserve"> Controls pacing, weather, and dynamic objectives.</w:t>
      </w:r>
    </w:p>
    <w:p w14:paraId="7D660331" w14:textId="77777777" w:rsidR="005B2AD2" w:rsidRDefault="005B2AD2" w:rsidP="005B2AD2">
      <w:pPr>
        <w:pStyle w:val="NormalWeb"/>
        <w:numPr>
          <w:ilvl w:val="0"/>
          <w:numId w:val="19"/>
        </w:numPr>
      </w:pPr>
      <w:r>
        <w:rPr>
          <w:rStyle w:val="Strong"/>
        </w:rPr>
        <w:t>Learning AI:</w:t>
      </w:r>
      <w:r>
        <w:t xml:space="preserve"> Remembers each player’s preferred playstyle and adjusts difficulty accordingly.</w:t>
      </w:r>
    </w:p>
    <w:p w14:paraId="4D957B84" w14:textId="77777777" w:rsidR="005B2AD2" w:rsidRDefault="005B2AD2" w:rsidP="005B2AD2">
      <w:pPr>
        <w:pStyle w:val="NormalWeb"/>
        <w:numPr>
          <w:ilvl w:val="0"/>
          <w:numId w:val="19"/>
        </w:numPr>
      </w:pPr>
      <w:r>
        <w:rPr>
          <w:rStyle w:val="Strong"/>
        </w:rPr>
        <w:t>Dialogue AI:</w:t>
      </w:r>
      <w:r>
        <w:t xml:space="preserve"> Voice-acted mission briefings via GPT-voice integration.</w:t>
      </w:r>
    </w:p>
    <w:p w14:paraId="7AB0556F" w14:textId="77777777" w:rsidR="005B2AD2" w:rsidRDefault="005B2AD2" w:rsidP="005B2AD2">
      <w:r>
        <w:rPr>
          <w:noProof/>
        </w:rPr>
      </w:r>
      <w:r w:rsidR="005B2AD2">
        <w:rPr>
          <w:noProof/>
        </w:rPr>
        <w:pict w14:anchorId="6A3DF244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59CA8566" w14:textId="77777777" w:rsidR="005B2AD2" w:rsidRDefault="005B2AD2" w:rsidP="005B2AD2">
      <w:pPr>
        <w:pStyle w:val="Heading2"/>
      </w:pPr>
      <w:r>
        <w:rPr>
          <w:rFonts w:ascii="Apple Color Emoji" w:hAnsi="Apple Color Emoji" w:cs="Apple Color Emoji"/>
        </w:rPr>
        <w:t>🎥</w:t>
      </w:r>
      <w:r>
        <w:t xml:space="preserve"> </w:t>
      </w:r>
      <w:r>
        <w:rPr>
          <w:rStyle w:val="Strong"/>
          <w:b/>
          <w:bCs/>
        </w:rPr>
        <w:t>7. Cinematic Flow</w:t>
      </w:r>
    </w:p>
    <w:p w14:paraId="496C807B" w14:textId="77777777" w:rsidR="005B2AD2" w:rsidRDefault="005B2AD2" w:rsidP="005B2AD2">
      <w:pPr>
        <w:pStyle w:val="NormalWeb"/>
        <w:numPr>
          <w:ilvl w:val="0"/>
          <w:numId w:val="20"/>
        </w:numPr>
      </w:pPr>
      <w:r>
        <w:t xml:space="preserve">Mission intros shown like </w:t>
      </w:r>
      <w:r>
        <w:rPr>
          <w:rStyle w:val="Emphasis"/>
          <w:rFonts w:eastAsiaTheme="majorEastAsia"/>
        </w:rPr>
        <w:t>news reports</w:t>
      </w:r>
      <w:r>
        <w:t xml:space="preserve"> — “BREAKING: FBI traces major crime network…”</w:t>
      </w:r>
    </w:p>
    <w:p w14:paraId="6289D422" w14:textId="77777777" w:rsidR="005B2AD2" w:rsidRDefault="005B2AD2" w:rsidP="005B2AD2">
      <w:pPr>
        <w:pStyle w:val="NormalWeb"/>
        <w:numPr>
          <w:ilvl w:val="0"/>
          <w:numId w:val="20"/>
        </w:numPr>
      </w:pPr>
      <w:r>
        <w:t xml:space="preserve">Mid-mission updates through </w:t>
      </w:r>
      <w:r>
        <w:rPr>
          <w:rStyle w:val="Emphasis"/>
          <w:rFonts w:eastAsiaTheme="majorEastAsia"/>
        </w:rPr>
        <w:t>AI radio chatter</w:t>
      </w:r>
      <w:r>
        <w:t>.</w:t>
      </w:r>
    </w:p>
    <w:p w14:paraId="5C9C1A4E" w14:textId="77777777" w:rsidR="005B2AD2" w:rsidRDefault="005B2AD2" w:rsidP="005B2AD2">
      <w:pPr>
        <w:pStyle w:val="NormalWeb"/>
        <w:numPr>
          <w:ilvl w:val="0"/>
          <w:numId w:val="20"/>
        </w:numPr>
      </w:pPr>
      <w:r>
        <w:t>End of mission → AI narrator summarizes outcome dynamically:</w:t>
      </w:r>
    </w:p>
    <w:p w14:paraId="6BAA0923" w14:textId="77777777" w:rsidR="005B2AD2" w:rsidRDefault="005B2AD2" w:rsidP="005B2AD2">
      <w:pPr>
        <w:pStyle w:val="NormalWeb"/>
        <w:ind w:left="720"/>
      </w:pPr>
      <w:r>
        <w:t>“The criminals escaped with classified materials. The FBI has declared red alert for future operations.”</w:t>
      </w:r>
    </w:p>
    <w:p w14:paraId="752D65A5" w14:textId="77777777" w:rsidR="005B2AD2" w:rsidRDefault="005B2AD2" w:rsidP="005B2AD2">
      <w:r>
        <w:rPr>
          <w:noProof/>
        </w:rPr>
        <w:lastRenderedPageBreak/>
      </w:r>
      <w:r w:rsidR="005B2AD2">
        <w:rPr>
          <w:noProof/>
        </w:rPr>
        <w:pict w14:anchorId="65840B65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69A1545D" w14:textId="77777777" w:rsidR="005B2AD2" w:rsidRDefault="005B2AD2" w:rsidP="005B2AD2">
      <w:pPr>
        <w:pStyle w:val="Heading2"/>
      </w:pPr>
      <w:r>
        <w:rPr>
          <w:rFonts w:ascii="Apple Color Emoji" w:hAnsi="Apple Color Emoji" w:cs="Apple Color Emoji"/>
        </w:rPr>
        <w:t>🧩</w:t>
      </w:r>
      <w:r>
        <w:t xml:space="preserve"> </w:t>
      </w:r>
      <w:r>
        <w:rPr>
          <w:rStyle w:val="Strong"/>
          <w:b/>
          <w:bCs/>
        </w:rPr>
        <w:t>8. Future Expansions</w:t>
      </w:r>
    </w:p>
    <w:p w14:paraId="6D2E6380" w14:textId="77777777" w:rsidR="005B2AD2" w:rsidRDefault="005B2AD2" w:rsidP="005B2AD2">
      <w:pPr>
        <w:pStyle w:val="NormalWeb"/>
        <w:numPr>
          <w:ilvl w:val="0"/>
          <w:numId w:val="21"/>
        </w:numPr>
      </w:pPr>
      <w:r>
        <w:t>Storyline seasons (AI creates seasonal crime networks).</w:t>
      </w:r>
    </w:p>
    <w:p w14:paraId="27AC1F09" w14:textId="77777777" w:rsidR="005B2AD2" w:rsidRDefault="005B2AD2" w:rsidP="005B2AD2">
      <w:pPr>
        <w:pStyle w:val="NormalWeb"/>
        <w:numPr>
          <w:ilvl w:val="0"/>
          <w:numId w:val="21"/>
        </w:numPr>
      </w:pPr>
      <w:r>
        <w:t>City-scale operations: multiple teams playing different missions that interconnect.</w:t>
      </w:r>
    </w:p>
    <w:p w14:paraId="112F6793" w14:textId="77777777" w:rsidR="005B2AD2" w:rsidRDefault="005B2AD2" w:rsidP="005B2AD2">
      <w:pPr>
        <w:pStyle w:val="NormalWeb"/>
        <w:numPr>
          <w:ilvl w:val="0"/>
          <w:numId w:val="21"/>
        </w:numPr>
      </w:pPr>
      <w:r>
        <w:t>Leaderboards &amp; rank divisions (Regional, Global).</w:t>
      </w:r>
    </w:p>
    <w:p w14:paraId="77D2B611" w14:textId="3C3FBCEC" w:rsidR="005B2AD2" w:rsidRDefault="005B2AD2" w:rsidP="006829BA">
      <w:r>
        <w:rPr>
          <w:noProof/>
        </w:rPr>
      </w:r>
      <w:r w:rsidR="005B2AD2">
        <w:rPr>
          <w:noProof/>
        </w:rPr>
        <w:pict w14:anchorId="15B602BA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6AD82F10" w14:textId="77777777" w:rsidR="00E5693D" w:rsidRDefault="00000000">
      <w:pPr>
        <w:pStyle w:val="Heading1"/>
      </w:pPr>
      <w:r>
        <w:t>2. Gameplay Flow (Structured Text)</w:t>
      </w:r>
    </w:p>
    <w:p w14:paraId="02927413" w14:textId="77777777" w:rsidR="00E5693D" w:rsidRDefault="00000000">
      <w:r>
        <w:t>Step-by-step breakdown of the player experience, from lobby to post-mission:</w:t>
      </w:r>
    </w:p>
    <w:p w14:paraId="477BA8BC" w14:textId="77777777" w:rsidR="00E5693D" w:rsidRDefault="00000000">
      <w:r>
        <w:t>1. Lobby Phase: Players join via matchmaking or private lobby. Teams are auto-assigned.</w:t>
      </w:r>
      <w:r>
        <w:br/>
        <w:t>2. Mission Alert Phase: AI Director generates objectives; briefing displayed (voice or text).</w:t>
      </w:r>
      <w:r>
        <w:br/>
        <w:t>3. Deployment Phase: Players deploy to AI-generated map; mission timer starts (10–30+ mins).</w:t>
      </w:r>
      <w:r>
        <w:br/>
        <w:t>4. Mission Phase Active: Teams complete objectives; AI Director manages dynamic objectives, enemy AI, events.</w:t>
      </w:r>
      <w:r>
        <w:br/>
        <w:t>5. Win/Loss Determination: CRIMINALS or COPS win; draw if timer expires.</w:t>
      </w:r>
      <w:r>
        <w:br/>
        <w:t>6. Post-Mission Phase: AI generates mission summary, highlights, narrative recap.</w:t>
      </w:r>
      <w:r>
        <w:br/>
        <w:t>7. XP &amp; Rank Update: XP distributed based on performance; ranks update, unlocking new gear.</w:t>
      </w:r>
      <w:r>
        <w:br/>
        <w:t>8. Return to Lobby: Players review stats, upgrade gear, view rewards.</w:t>
      </w:r>
      <w:r>
        <w:br/>
        <w:t>9. Queue for Next Mission: Select new mission time; AI Director generates next mission. Loop repeats.</w:t>
      </w:r>
      <w:r>
        <w:br/>
        <w:t>Notes: Perspective switching (FPS/TPS), AI scales difficulty based on rank, player count, and mission time. Bots fill empty slots up to 50v50.</w:t>
      </w:r>
    </w:p>
    <w:p w14:paraId="26568912" w14:textId="4ABA005B" w:rsidR="006829BA" w:rsidRDefault="006829BA">
      <w:r>
        <w:rPr>
          <w:noProof/>
        </w:rPr>
        <w:lastRenderedPageBreak/>
        <w:drawing>
          <wp:inline distT="0" distB="0" distL="0" distR="0" wp14:anchorId="5CAC8EBB" wp14:editId="78AF0A4A">
            <wp:extent cx="5486400" cy="5486400"/>
            <wp:effectExtent l="0" t="0" r="0" b="0"/>
            <wp:docPr id="924542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4218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181A" w14:textId="77777777" w:rsidR="00E5693D" w:rsidRDefault="00000000">
      <w:pPr>
        <w:pStyle w:val="Heading1"/>
      </w:pPr>
      <w:r>
        <w:t>3. Mission Lifecycle Loop</w:t>
      </w:r>
    </w:p>
    <w:p w14:paraId="547A8C30" w14:textId="77777777" w:rsidR="00E5693D" w:rsidRDefault="00000000">
      <w:r>
        <w:t>Detailed mission loop including timers, objectives, win/loss logic, and progression:</w:t>
      </w:r>
      <w:r>
        <w:br/>
        <w:t>- Lobby Phase</w:t>
      </w:r>
      <w:r>
        <w:br/>
        <w:t>- Mission Alert Phase</w:t>
      </w:r>
      <w:r>
        <w:br/>
        <w:t>- Deployment Phase</w:t>
      </w:r>
      <w:r>
        <w:br/>
        <w:t>- Mission Phase Active</w:t>
      </w:r>
      <w:r>
        <w:br/>
        <w:t>- Win/Loss Determination</w:t>
      </w:r>
      <w:r>
        <w:br/>
        <w:t>- Post-Mission Summary</w:t>
      </w:r>
      <w:r>
        <w:br/>
        <w:t>- XP &amp; Rank Update</w:t>
      </w:r>
      <w:r>
        <w:br/>
        <w:t>- Return to Lobby / Gear Upgrade</w:t>
      </w:r>
      <w:r>
        <w:br/>
        <w:t>- Queue for Next Mission</w:t>
      </w:r>
      <w:r>
        <w:br/>
        <w:t>Notes: Supports 1v1 to 50v50, adaptive AI, player perspective switching.</w:t>
      </w:r>
    </w:p>
    <w:p w14:paraId="09B892D3" w14:textId="77777777" w:rsidR="006829BA" w:rsidRDefault="006829BA" w:rsidP="006829BA">
      <w:pPr>
        <w:pStyle w:val="Heading1"/>
      </w:pPr>
      <w:r>
        <w:rPr>
          <w:rStyle w:val="Strong"/>
          <w:b/>
          <w:bCs/>
        </w:rPr>
        <w:lastRenderedPageBreak/>
        <w:t>Shadow Protocol – Mission Lifecycle Loop</w:t>
      </w:r>
    </w:p>
    <w:p w14:paraId="08E551CB" w14:textId="77777777" w:rsidR="006829BA" w:rsidRDefault="006829BA" w:rsidP="006829BA">
      <w:pPr>
        <w:pStyle w:val="Heading3"/>
      </w:pPr>
      <w:r>
        <w:rPr>
          <w:rStyle w:val="Strong"/>
          <w:b/>
          <w:bCs/>
        </w:rPr>
        <w:t>1️</w:t>
      </w:r>
      <w:r>
        <w:rPr>
          <w:rStyle w:val="Strong"/>
          <w:rFonts w:ascii="Segoe UI Symbol" w:hAnsi="Segoe UI Symbol" w:cs="Segoe UI Symbol"/>
          <w:b/>
          <w:bCs/>
        </w:rPr>
        <w:t>⃣</w:t>
      </w:r>
      <w:r>
        <w:rPr>
          <w:rStyle w:val="Strong"/>
          <w:b/>
          <w:bCs/>
        </w:rPr>
        <w:t xml:space="preserve"> Lobby Phase</w:t>
      </w:r>
    </w:p>
    <w:p w14:paraId="607F8181" w14:textId="77777777" w:rsidR="006829BA" w:rsidRDefault="006829BA" w:rsidP="006829BA">
      <w:pPr>
        <w:pStyle w:val="NormalWeb"/>
        <w:numPr>
          <w:ilvl w:val="0"/>
          <w:numId w:val="25"/>
        </w:numPr>
      </w:pPr>
      <w:r>
        <w:t xml:space="preserve">Players join via </w:t>
      </w:r>
      <w:r>
        <w:rPr>
          <w:rStyle w:val="Strong"/>
        </w:rPr>
        <w:t>public matchmaking</w:t>
      </w:r>
      <w:r>
        <w:t xml:space="preserve"> or </w:t>
      </w:r>
      <w:r>
        <w:rPr>
          <w:rStyle w:val="Strong"/>
        </w:rPr>
        <w:t>private lobby</w:t>
      </w:r>
      <w:r>
        <w:t>.</w:t>
      </w:r>
    </w:p>
    <w:p w14:paraId="16982AE0" w14:textId="77777777" w:rsidR="006829BA" w:rsidRDefault="006829BA" w:rsidP="006829BA">
      <w:pPr>
        <w:pStyle w:val="NormalWeb"/>
        <w:numPr>
          <w:ilvl w:val="0"/>
          <w:numId w:val="25"/>
        </w:numPr>
      </w:pPr>
      <w:r>
        <w:t xml:space="preserve">Players are </w:t>
      </w:r>
      <w:proofErr w:type="gramStart"/>
      <w:r>
        <w:rPr>
          <w:rStyle w:val="Strong"/>
        </w:rPr>
        <w:t>auto-assigned</w:t>
      </w:r>
      <w:proofErr w:type="gramEnd"/>
      <w:r>
        <w:t xml:space="preserve"> to Team A (COPS) or Team B (CRIMINALS).</w:t>
      </w:r>
    </w:p>
    <w:p w14:paraId="66B19443" w14:textId="77777777" w:rsidR="006829BA" w:rsidRDefault="006829BA" w:rsidP="006829BA">
      <w:pPr>
        <w:pStyle w:val="NormalWeb"/>
        <w:numPr>
          <w:ilvl w:val="0"/>
          <w:numId w:val="25"/>
        </w:numPr>
      </w:pPr>
      <w:r>
        <w:t>Players review stats, select weapons/kits, and prepare.</w:t>
      </w:r>
    </w:p>
    <w:p w14:paraId="4591B3B8" w14:textId="77777777" w:rsidR="006829BA" w:rsidRDefault="006829BA" w:rsidP="006829BA">
      <w:pPr>
        <w:pStyle w:val="Heading3"/>
      </w:pPr>
      <w:r>
        <w:rPr>
          <w:rStyle w:val="Strong"/>
          <w:b/>
          <w:bCs/>
        </w:rPr>
        <w:t>2️</w:t>
      </w:r>
      <w:r>
        <w:rPr>
          <w:rStyle w:val="Strong"/>
          <w:rFonts w:ascii="Segoe UI Symbol" w:hAnsi="Segoe UI Symbol" w:cs="Segoe UI Symbol"/>
          <w:b/>
          <w:bCs/>
        </w:rPr>
        <w:t>⃣</w:t>
      </w:r>
      <w:r>
        <w:rPr>
          <w:rStyle w:val="Strong"/>
          <w:b/>
          <w:bCs/>
        </w:rPr>
        <w:t xml:space="preserve"> Mission Alert Phase</w:t>
      </w:r>
    </w:p>
    <w:p w14:paraId="01A86A79" w14:textId="77777777" w:rsidR="006829BA" w:rsidRDefault="006829BA" w:rsidP="006829BA">
      <w:pPr>
        <w:pStyle w:val="NormalWeb"/>
        <w:numPr>
          <w:ilvl w:val="0"/>
          <w:numId w:val="26"/>
        </w:numPr>
      </w:pPr>
      <w:r>
        <w:rPr>
          <w:rStyle w:val="Strong"/>
        </w:rPr>
        <w:t>AI Director</w:t>
      </w:r>
      <w:r>
        <w:t xml:space="preserve"> generates the mission scenario.</w:t>
      </w:r>
    </w:p>
    <w:p w14:paraId="35094227" w14:textId="77777777" w:rsidR="006829BA" w:rsidRDefault="006829BA" w:rsidP="006829BA">
      <w:pPr>
        <w:pStyle w:val="NormalWeb"/>
        <w:numPr>
          <w:ilvl w:val="0"/>
          <w:numId w:val="26"/>
        </w:numPr>
      </w:pPr>
      <w:r>
        <w:t xml:space="preserve">Briefing displayed: </w:t>
      </w:r>
      <w:r>
        <w:rPr>
          <w:rStyle w:val="Strong"/>
        </w:rPr>
        <w:t>voice (serious/military)</w:t>
      </w:r>
      <w:r>
        <w:t xml:space="preserve"> or </w:t>
      </w:r>
      <w:r>
        <w:rPr>
          <w:rStyle w:val="Strong"/>
        </w:rPr>
        <w:t>text-only HUD</w:t>
      </w:r>
      <w:r>
        <w:t>.</w:t>
      </w:r>
    </w:p>
    <w:p w14:paraId="3F3BB3BA" w14:textId="77777777" w:rsidR="006829BA" w:rsidRDefault="006829BA" w:rsidP="006829BA">
      <w:pPr>
        <w:pStyle w:val="NormalWeb"/>
        <w:numPr>
          <w:ilvl w:val="0"/>
          <w:numId w:val="26"/>
        </w:numPr>
      </w:pPr>
      <w:r>
        <w:rPr>
          <w:rStyle w:val="Strong"/>
        </w:rPr>
        <w:t>Timer:</w:t>
      </w:r>
      <w:r>
        <w:t xml:space="preserve"> 10–15 seconds to read and plan.</w:t>
      </w:r>
    </w:p>
    <w:p w14:paraId="706AB894" w14:textId="77777777" w:rsidR="006829BA" w:rsidRDefault="006829BA" w:rsidP="006829BA">
      <w:pPr>
        <w:pStyle w:val="Heading3"/>
      </w:pPr>
      <w:r>
        <w:rPr>
          <w:rStyle w:val="Strong"/>
          <w:b/>
          <w:bCs/>
        </w:rPr>
        <w:t>3️</w:t>
      </w:r>
      <w:r>
        <w:rPr>
          <w:rStyle w:val="Strong"/>
          <w:rFonts w:ascii="Segoe UI Symbol" w:hAnsi="Segoe UI Symbol" w:cs="Segoe UI Symbol"/>
          <w:b/>
          <w:bCs/>
        </w:rPr>
        <w:t>⃣</w:t>
      </w:r>
      <w:r>
        <w:rPr>
          <w:rStyle w:val="Strong"/>
          <w:b/>
          <w:bCs/>
        </w:rPr>
        <w:t xml:space="preserve"> Deployment Phase</w:t>
      </w:r>
    </w:p>
    <w:p w14:paraId="4937EB5E" w14:textId="77777777" w:rsidR="006829BA" w:rsidRDefault="006829BA" w:rsidP="006829BA">
      <w:pPr>
        <w:pStyle w:val="NormalWeb"/>
        <w:numPr>
          <w:ilvl w:val="0"/>
          <w:numId w:val="27"/>
        </w:numPr>
      </w:pPr>
      <w:r>
        <w:t>Players are deployed to the mission location (AI-generated map).</w:t>
      </w:r>
    </w:p>
    <w:p w14:paraId="014D5AAE" w14:textId="77777777" w:rsidR="006829BA" w:rsidRDefault="006829BA" w:rsidP="006829BA">
      <w:pPr>
        <w:pStyle w:val="NormalWeb"/>
        <w:numPr>
          <w:ilvl w:val="0"/>
          <w:numId w:val="27"/>
        </w:numPr>
      </w:pPr>
      <w:r>
        <w:t>Mission timer starts (player-selected: 10, 20, 30+ minutes).</w:t>
      </w:r>
    </w:p>
    <w:p w14:paraId="0F9C7D69" w14:textId="77777777" w:rsidR="006829BA" w:rsidRDefault="006829BA" w:rsidP="006829BA">
      <w:pPr>
        <w:pStyle w:val="Heading3"/>
      </w:pPr>
      <w:r>
        <w:rPr>
          <w:rStyle w:val="Strong"/>
          <w:b/>
          <w:bCs/>
        </w:rPr>
        <w:t>4️</w:t>
      </w:r>
      <w:r>
        <w:rPr>
          <w:rStyle w:val="Strong"/>
          <w:rFonts w:ascii="Segoe UI Symbol" w:hAnsi="Segoe UI Symbol" w:cs="Segoe UI Symbol"/>
          <w:b/>
          <w:bCs/>
        </w:rPr>
        <w:t>⃣</w:t>
      </w:r>
      <w:r>
        <w:rPr>
          <w:rStyle w:val="Strong"/>
          <w:b/>
          <w:bCs/>
        </w:rPr>
        <w:t xml:space="preserve"> Mission Phase Active</w:t>
      </w:r>
    </w:p>
    <w:p w14:paraId="0183E178" w14:textId="77777777" w:rsidR="006829BA" w:rsidRDefault="006829BA" w:rsidP="006829BA">
      <w:pPr>
        <w:pStyle w:val="NormalWeb"/>
        <w:numPr>
          <w:ilvl w:val="0"/>
          <w:numId w:val="28"/>
        </w:numPr>
      </w:pPr>
      <w:r>
        <w:t>Teams work to complete objectives:</w:t>
      </w:r>
    </w:p>
    <w:p w14:paraId="3B6D59AD" w14:textId="77777777" w:rsidR="006829BA" w:rsidRDefault="006829BA" w:rsidP="006829BA">
      <w:pPr>
        <w:pStyle w:val="NormalWeb"/>
        <w:numPr>
          <w:ilvl w:val="1"/>
          <w:numId w:val="28"/>
        </w:numPr>
      </w:pPr>
      <w:r>
        <w:rPr>
          <w:rStyle w:val="Strong"/>
        </w:rPr>
        <w:t>CRIMINALS:</w:t>
      </w:r>
      <w:r>
        <w:t xml:space="preserve"> Steal, plant, hack, escape.</w:t>
      </w:r>
    </w:p>
    <w:p w14:paraId="6D160FF6" w14:textId="77777777" w:rsidR="006829BA" w:rsidRDefault="006829BA" w:rsidP="006829BA">
      <w:pPr>
        <w:pStyle w:val="NormalWeb"/>
        <w:numPr>
          <w:ilvl w:val="1"/>
          <w:numId w:val="28"/>
        </w:numPr>
      </w:pPr>
      <w:r>
        <w:rPr>
          <w:rStyle w:val="Strong"/>
        </w:rPr>
        <w:t>COPS:</w:t>
      </w:r>
      <w:r>
        <w:t xml:space="preserve"> Intercept, defuse, secure, arrest.</w:t>
      </w:r>
    </w:p>
    <w:p w14:paraId="026F305B" w14:textId="77777777" w:rsidR="006829BA" w:rsidRDefault="006829BA" w:rsidP="006829BA">
      <w:pPr>
        <w:pStyle w:val="NormalWeb"/>
        <w:numPr>
          <w:ilvl w:val="0"/>
          <w:numId w:val="28"/>
        </w:numPr>
      </w:pPr>
      <w:r>
        <w:rPr>
          <w:rStyle w:val="Strong"/>
        </w:rPr>
        <w:t>AI Director Functions:</w:t>
      </w:r>
    </w:p>
    <w:p w14:paraId="7E9EBA64" w14:textId="77777777" w:rsidR="006829BA" w:rsidRDefault="006829BA" w:rsidP="006829BA">
      <w:pPr>
        <w:pStyle w:val="NormalWeb"/>
        <w:numPr>
          <w:ilvl w:val="1"/>
          <w:numId w:val="28"/>
        </w:numPr>
      </w:pPr>
      <w:r>
        <w:t>Dynamic objectives/subtasks</w:t>
      </w:r>
    </w:p>
    <w:p w14:paraId="2A619C65" w14:textId="77777777" w:rsidR="006829BA" w:rsidRDefault="006829BA" w:rsidP="006829BA">
      <w:pPr>
        <w:pStyle w:val="NormalWeb"/>
        <w:numPr>
          <w:ilvl w:val="1"/>
          <w:numId w:val="28"/>
        </w:numPr>
      </w:pPr>
      <w:r>
        <w:t>Adaptive enemy AI &amp; NPC bots (fills empty slots)</w:t>
      </w:r>
    </w:p>
    <w:p w14:paraId="7DB9A814" w14:textId="77777777" w:rsidR="006829BA" w:rsidRDefault="006829BA" w:rsidP="006829BA">
      <w:pPr>
        <w:pStyle w:val="NormalWeb"/>
        <w:numPr>
          <w:ilvl w:val="1"/>
          <w:numId w:val="28"/>
        </w:numPr>
      </w:pPr>
      <w:r>
        <w:t>Environmental effects &amp; mid-mission events</w:t>
      </w:r>
    </w:p>
    <w:p w14:paraId="5671FBDA" w14:textId="77777777" w:rsidR="006829BA" w:rsidRDefault="006829BA" w:rsidP="006829BA">
      <w:pPr>
        <w:pStyle w:val="Heading3"/>
      </w:pPr>
      <w:r>
        <w:rPr>
          <w:rStyle w:val="Strong"/>
          <w:b/>
          <w:bCs/>
        </w:rPr>
        <w:t>5️</w:t>
      </w:r>
      <w:r>
        <w:rPr>
          <w:rStyle w:val="Strong"/>
          <w:rFonts w:ascii="Segoe UI Symbol" w:hAnsi="Segoe UI Symbol" w:cs="Segoe UI Symbol"/>
          <w:b/>
          <w:bCs/>
        </w:rPr>
        <w:t>⃣</w:t>
      </w:r>
      <w:r>
        <w:rPr>
          <w:rStyle w:val="Strong"/>
          <w:b/>
          <w:bCs/>
        </w:rPr>
        <w:t xml:space="preserve"> Win/Loss Determination</w:t>
      </w:r>
    </w:p>
    <w:p w14:paraId="6DD7CC4F" w14:textId="77777777" w:rsidR="006829BA" w:rsidRDefault="006829BA" w:rsidP="006829BA">
      <w:pPr>
        <w:pStyle w:val="NormalWeb"/>
        <w:numPr>
          <w:ilvl w:val="0"/>
          <w:numId w:val="29"/>
        </w:numPr>
      </w:pPr>
      <w:r>
        <w:rPr>
          <w:rStyle w:val="Strong"/>
        </w:rPr>
        <w:t>CRIMINALS win:</w:t>
      </w:r>
      <w:r>
        <w:t xml:space="preserve"> Complete mission before COPS.</w:t>
      </w:r>
    </w:p>
    <w:p w14:paraId="0AC5E50B" w14:textId="77777777" w:rsidR="006829BA" w:rsidRDefault="006829BA" w:rsidP="006829BA">
      <w:pPr>
        <w:pStyle w:val="NormalWeb"/>
        <w:numPr>
          <w:ilvl w:val="0"/>
          <w:numId w:val="29"/>
        </w:numPr>
      </w:pPr>
      <w:r>
        <w:rPr>
          <w:rStyle w:val="Strong"/>
        </w:rPr>
        <w:t>COPS win:</w:t>
      </w:r>
      <w:r>
        <w:t xml:space="preserve"> Prevent mission completion or neutralize criminals.</w:t>
      </w:r>
    </w:p>
    <w:p w14:paraId="64F09183" w14:textId="77777777" w:rsidR="006829BA" w:rsidRDefault="006829BA" w:rsidP="006829BA">
      <w:pPr>
        <w:pStyle w:val="NormalWeb"/>
        <w:numPr>
          <w:ilvl w:val="0"/>
          <w:numId w:val="29"/>
        </w:numPr>
      </w:pPr>
      <w:r>
        <w:rPr>
          <w:rStyle w:val="Strong"/>
        </w:rPr>
        <w:t>Draw:</w:t>
      </w:r>
      <w:r>
        <w:t xml:space="preserve"> Timer expires without completion.</w:t>
      </w:r>
    </w:p>
    <w:p w14:paraId="7C0B4978" w14:textId="77777777" w:rsidR="006829BA" w:rsidRDefault="006829BA" w:rsidP="006829BA">
      <w:pPr>
        <w:pStyle w:val="Heading3"/>
      </w:pPr>
      <w:r>
        <w:rPr>
          <w:rStyle w:val="Strong"/>
          <w:b/>
          <w:bCs/>
        </w:rPr>
        <w:t>6️</w:t>
      </w:r>
      <w:r>
        <w:rPr>
          <w:rStyle w:val="Strong"/>
          <w:rFonts w:ascii="Segoe UI Symbol" w:hAnsi="Segoe UI Symbol" w:cs="Segoe UI Symbol"/>
          <w:b/>
          <w:bCs/>
        </w:rPr>
        <w:t>⃣</w:t>
      </w:r>
      <w:r>
        <w:rPr>
          <w:rStyle w:val="Strong"/>
          <w:b/>
          <w:bCs/>
        </w:rPr>
        <w:t xml:space="preserve"> Post-Mission Phase</w:t>
      </w:r>
    </w:p>
    <w:p w14:paraId="580E7C99" w14:textId="77777777" w:rsidR="006829BA" w:rsidRDefault="006829BA" w:rsidP="006829BA">
      <w:pPr>
        <w:pStyle w:val="NormalWeb"/>
        <w:numPr>
          <w:ilvl w:val="0"/>
          <w:numId w:val="30"/>
        </w:numPr>
      </w:pPr>
      <w:r>
        <w:t>AI generates dynamic summary:</w:t>
      </w:r>
    </w:p>
    <w:p w14:paraId="3ECEEB19" w14:textId="77777777" w:rsidR="006829BA" w:rsidRDefault="006829BA" w:rsidP="006829BA">
      <w:pPr>
        <w:pStyle w:val="NormalWeb"/>
        <w:numPr>
          <w:ilvl w:val="1"/>
          <w:numId w:val="30"/>
        </w:numPr>
      </w:pPr>
      <w:r>
        <w:t>Team performance</w:t>
      </w:r>
    </w:p>
    <w:p w14:paraId="231DFF0B" w14:textId="77777777" w:rsidR="006829BA" w:rsidRDefault="006829BA" w:rsidP="006829BA">
      <w:pPr>
        <w:pStyle w:val="NormalWeb"/>
        <w:numPr>
          <w:ilvl w:val="1"/>
          <w:numId w:val="30"/>
        </w:numPr>
      </w:pPr>
      <w:r>
        <w:t>Key highlights</w:t>
      </w:r>
    </w:p>
    <w:p w14:paraId="50CDFE1F" w14:textId="77777777" w:rsidR="006829BA" w:rsidRDefault="006829BA" w:rsidP="006829BA">
      <w:pPr>
        <w:pStyle w:val="NormalWeb"/>
        <w:numPr>
          <w:ilvl w:val="1"/>
          <w:numId w:val="30"/>
        </w:numPr>
      </w:pPr>
      <w:r>
        <w:t>Narrative recap</w:t>
      </w:r>
    </w:p>
    <w:p w14:paraId="099ABCCA" w14:textId="77777777" w:rsidR="006829BA" w:rsidRDefault="006829BA" w:rsidP="006829BA">
      <w:pPr>
        <w:pStyle w:val="Heading3"/>
      </w:pPr>
      <w:r>
        <w:rPr>
          <w:rStyle w:val="Strong"/>
          <w:b/>
          <w:bCs/>
        </w:rPr>
        <w:t>7️</w:t>
      </w:r>
      <w:r>
        <w:rPr>
          <w:rStyle w:val="Strong"/>
          <w:rFonts w:ascii="Segoe UI Symbol" w:hAnsi="Segoe UI Symbol" w:cs="Segoe UI Symbol"/>
          <w:b/>
          <w:bCs/>
        </w:rPr>
        <w:t>⃣</w:t>
      </w:r>
      <w:r>
        <w:rPr>
          <w:rStyle w:val="Strong"/>
          <w:b/>
          <w:bCs/>
        </w:rPr>
        <w:t xml:space="preserve"> XP &amp; Rank Update</w:t>
      </w:r>
    </w:p>
    <w:p w14:paraId="1049367A" w14:textId="77777777" w:rsidR="006829BA" w:rsidRDefault="006829BA" w:rsidP="006829BA">
      <w:pPr>
        <w:pStyle w:val="NormalWeb"/>
        <w:numPr>
          <w:ilvl w:val="0"/>
          <w:numId w:val="31"/>
        </w:numPr>
      </w:pPr>
      <w:r>
        <w:t>XP awarded based on:</w:t>
      </w:r>
    </w:p>
    <w:p w14:paraId="63BB966C" w14:textId="77777777" w:rsidR="006829BA" w:rsidRDefault="006829BA" w:rsidP="006829BA">
      <w:pPr>
        <w:pStyle w:val="NormalWeb"/>
        <w:numPr>
          <w:ilvl w:val="1"/>
          <w:numId w:val="31"/>
        </w:numPr>
      </w:pPr>
      <w:r>
        <w:lastRenderedPageBreak/>
        <w:t>Objective completion</w:t>
      </w:r>
    </w:p>
    <w:p w14:paraId="2E869E9A" w14:textId="77777777" w:rsidR="006829BA" w:rsidRDefault="006829BA" w:rsidP="006829BA">
      <w:pPr>
        <w:pStyle w:val="NormalWeb"/>
        <w:numPr>
          <w:ilvl w:val="1"/>
          <w:numId w:val="31"/>
        </w:numPr>
      </w:pPr>
      <w:r>
        <w:t>Kills / assists</w:t>
      </w:r>
    </w:p>
    <w:p w14:paraId="7D7F4CF6" w14:textId="77777777" w:rsidR="006829BA" w:rsidRDefault="006829BA" w:rsidP="006829BA">
      <w:pPr>
        <w:pStyle w:val="NormalWeb"/>
        <w:numPr>
          <w:ilvl w:val="1"/>
          <w:numId w:val="31"/>
        </w:numPr>
      </w:pPr>
      <w:r>
        <w:t>Survival time</w:t>
      </w:r>
    </w:p>
    <w:p w14:paraId="17B88376" w14:textId="77777777" w:rsidR="006829BA" w:rsidRDefault="006829BA" w:rsidP="006829BA">
      <w:pPr>
        <w:pStyle w:val="NormalWeb"/>
        <w:numPr>
          <w:ilvl w:val="1"/>
          <w:numId w:val="31"/>
        </w:numPr>
      </w:pPr>
      <w:r>
        <w:t>Teamwork / contributions</w:t>
      </w:r>
    </w:p>
    <w:p w14:paraId="1C9816B8" w14:textId="77777777" w:rsidR="006829BA" w:rsidRDefault="006829BA" w:rsidP="006829BA">
      <w:pPr>
        <w:pStyle w:val="NormalWeb"/>
        <w:numPr>
          <w:ilvl w:val="0"/>
          <w:numId w:val="31"/>
        </w:numPr>
      </w:pPr>
      <w:r>
        <w:t>Ranks updated → unlock new weapons, kits, abilities.</w:t>
      </w:r>
    </w:p>
    <w:p w14:paraId="11AC43F3" w14:textId="77777777" w:rsidR="006829BA" w:rsidRDefault="006829BA" w:rsidP="006829BA">
      <w:pPr>
        <w:pStyle w:val="Heading3"/>
      </w:pPr>
      <w:r>
        <w:rPr>
          <w:rStyle w:val="Strong"/>
          <w:b/>
          <w:bCs/>
        </w:rPr>
        <w:t>8️</w:t>
      </w:r>
      <w:r>
        <w:rPr>
          <w:rStyle w:val="Strong"/>
          <w:rFonts w:ascii="Segoe UI Symbol" w:hAnsi="Segoe UI Symbol" w:cs="Segoe UI Symbol"/>
          <w:b/>
          <w:bCs/>
        </w:rPr>
        <w:t>⃣</w:t>
      </w:r>
      <w:r>
        <w:rPr>
          <w:rStyle w:val="Strong"/>
          <w:b/>
          <w:bCs/>
        </w:rPr>
        <w:t xml:space="preserve"> Return to Lobby / Gear Upgrade</w:t>
      </w:r>
    </w:p>
    <w:p w14:paraId="18B7701C" w14:textId="77777777" w:rsidR="006829BA" w:rsidRDefault="006829BA" w:rsidP="006829BA">
      <w:pPr>
        <w:pStyle w:val="NormalWeb"/>
        <w:numPr>
          <w:ilvl w:val="0"/>
          <w:numId w:val="32"/>
        </w:numPr>
      </w:pPr>
      <w:r>
        <w:t>Players return to HQ / Crime Den.</w:t>
      </w:r>
    </w:p>
    <w:p w14:paraId="5054A9CD" w14:textId="77777777" w:rsidR="006829BA" w:rsidRDefault="006829BA" w:rsidP="006829BA">
      <w:pPr>
        <w:pStyle w:val="NormalWeb"/>
        <w:numPr>
          <w:ilvl w:val="0"/>
          <w:numId w:val="32"/>
        </w:numPr>
      </w:pPr>
      <w:r>
        <w:t>Review stats, upgrade gear, view rewards.</w:t>
      </w:r>
    </w:p>
    <w:p w14:paraId="5B031030" w14:textId="77777777" w:rsidR="006829BA" w:rsidRDefault="006829BA" w:rsidP="006829BA">
      <w:pPr>
        <w:pStyle w:val="Heading3"/>
      </w:pPr>
      <w:r>
        <w:rPr>
          <w:rStyle w:val="Strong"/>
          <w:b/>
          <w:bCs/>
        </w:rPr>
        <w:t>9️</w:t>
      </w:r>
      <w:r>
        <w:rPr>
          <w:rStyle w:val="Strong"/>
          <w:rFonts w:ascii="Segoe UI Symbol" w:hAnsi="Segoe UI Symbol" w:cs="Segoe UI Symbol"/>
          <w:b/>
          <w:bCs/>
        </w:rPr>
        <w:t>⃣</w:t>
      </w:r>
      <w:r>
        <w:rPr>
          <w:rStyle w:val="Strong"/>
          <w:b/>
          <w:bCs/>
        </w:rPr>
        <w:t xml:space="preserve"> Next Mission Queue</w:t>
      </w:r>
    </w:p>
    <w:p w14:paraId="1F90DECD" w14:textId="77777777" w:rsidR="006829BA" w:rsidRDefault="006829BA" w:rsidP="006829BA">
      <w:pPr>
        <w:pStyle w:val="NormalWeb"/>
        <w:numPr>
          <w:ilvl w:val="0"/>
          <w:numId w:val="33"/>
        </w:numPr>
      </w:pPr>
      <w:r>
        <w:t>Players select next mission time scale.</w:t>
      </w:r>
    </w:p>
    <w:p w14:paraId="13C01E64" w14:textId="77777777" w:rsidR="006829BA" w:rsidRDefault="006829BA" w:rsidP="006829BA">
      <w:pPr>
        <w:pStyle w:val="NormalWeb"/>
        <w:numPr>
          <w:ilvl w:val="0"/>
          <w:numId w:val="33"/>
        </w:numPr>
      </w:pPr>
      <w:r>
        <w:t>AI Director generates the next mission.</w:t>
      </w:r>
    </w:p>
    <w:p w14:paraId="4C5A937B" w14:textId="77777777" w:rsidR="006829BA" w:rsidRDefault="006829BA" w:rsidP="006829BA">
      <w:pPr>
        <w:pStyle w:val="NormalWeb"/>
        <w:numPr>
          <w:ilvl w:val="0"/>
          <w:numId w:val="33"/>
        </w:numPr>
      </w:pPr>
      <w:r>
        <w:rPr>
          <w:rStyle w:val="Strong"/>
        </w:rPr>
        <w:t>Loop repeats</w:t>
      </w:r>
      <w:r>
        <w:t xml:space="preserve"> — the cycle continues.</w:t>
      </w:r>
    </w:p>
    <w:p w14:paraId="49D8B584" w14:textId="77777777" w:rsidR="006829BA" w:rsidRDefault="006829BA" w:rsidP="006829BA">
      <w:r>
        <w:rPr>
          <w:noProof/>
        </w:rPr>
      </w:r>
      <w:r w:rsidR="006829BA">
        <w:rPr>
          <w:noProof/>
        </w:rPr>
        <w:pict w14:anchorId="7FB97B35">
          <v:rect id="_x0000_i1053" alt="" style="width:431.95pt;height:.05pt;mso-width-percent:0;mso-height-percent:0;mso-width-percent:0;mso-height-percent:0" o:hrpct="923" o:hralign="center" o:hrstd="t" o:hr="t" fillcolor="#a0a0a0" stroked="f"/>
        </w:pict>
      </w:r>
    </w:p>
    <w:p w14:paraId="19B86F02" w14:textId="77777777" w:rsidR="006829BA" w:rsidRDefault="006829BA" w:rsidP="006829BA">
      <w:pPr>
        <w:pStyle w:val="NormalWeb"/>
      </w:pPr>
      <w:r>
        <w:rPr>
          <w:rStyle w:val="Strong"/>
        </w:rPr>
        <w:t>Notes:</w:t>
      </w:r>
    </w:p>
    <w:p w14:paraId="53876256" w14:textId="77777777" w:rsidR="006829BA" w:rsidRDefault="006829BA" w:rsidP="006829BA">
      <w:pPr>
        <w:pStyle w:val="NormalWeb"/>
        <w:numPr>
          <w:ilvl w:val="0"/>
          <w:numId w:val="34"/>
        </w:numPr>
      </w:pPr>
      <w:r>
        <w:t xml:space="preserve">Player perspective can switch </w:t>
      </w:r>
      <w:r>
        <w:rPr>
          <w:rStyle w:val="Strong"/>
        </w:rPr>
        <w:t xml:space="preserve">first-person ↔ </w:t>
      </w:r>
      <w:proofErr w:type="gramStart"/>
      <w:r>
        <w:rPr>
          <w:rStyle w:val="Strong"/>
        </w:rPr>
        <w:t>third-person</w:t>
      </w:r>
      <w:proofErr w:type="gramEnd"/>
      <w:r>
        <w:t xml:space="preserve"> anytime.</w:t>
      </w:r>
    </w:p>
    <w:p w14:paraId="0BD46971" w14:textId="77777777" w:rsidR="006829BA" w:rsidRDefault="006829BA" w:rsidP="006829BA">
      <w:pPr>
        <w:pStyle w:val="NormalWeb"/>
        <w:numPr>
          <w:ilvl w:val="0"/>
          <w:numId w:val="34"/>
        </w:numPr>
      </w:pPr>
      <w:r>
        <w:t xml:space="preserve">AI Director dynamically adjusts </w:t>
      </w:r>
      <w:r>
        <w:rPr>
          <w:rStyle w:val="Strong"/>
        </w:rPr>
        <w:t>difficulty, mission complexity, and enemy behavior</w:t>
      </w:r>
      <w:r>
        <w:t xml:space="preserve"> based on rank, time selection, and player count.</w:t>
      </w:r>
    </w:p>
    <w:p w14:paraId="6EDDD29D" w14:textId="77777777" w:rsidR="006829BA" w:rsidRDefault="006829BA" w:rsidP="006829BA">
      <w:pPr>
        <w:pStyle w:val="NormalWeb"/>
        <w:numPr>
          <w:ilvl w:val="0"/>
          <w:numId w:val="34"/>
        </w:numPr>
      </w:pPr>
      <w:r>
        <w:t xml:space="preserve">Loop supports </w:t>
      </w:r>
      <w:r>
        <w:rPr>
          <w:rStyle w:val="Strong"/>
        </w:rPr>
        <w:t>1v1 → 50v50 matches</w:t>
      </w:r>
      <w:r>
        <w:t xml:space="preserve"> seamlessly.</w:t>
      </w:r>
    </w:p>
    <w:p w14:paraId="356D348A" w14:textId="77777777" w:rsidR="006829BA" w:rsidRDefault="006829BA"/>
    <w:p w14:paraId="7C60F91B" w14:textId="77777777" w:rsidR="00E5693D" w:rsidRDefault="00000000">
      <w:pPr>
        <w:pStyle w:val="Heading1"/>
      </w:pPr>
      <w:r>
        <w:t>4. AI Mission Director Architecture</w:t>
      </w:r>
    </w:p>
    <w:p w14:paraId="2F4181B0" w14:textId="77777777" w:rsidR="00E5693D" w:rsidRDefault="00000000">
      <w:r>
        <w:t>The AI Director controls mission generation, difficulty scaling, adaptive objectives, NPC/bot behavior, "</w:t>
      </w:r>
      <w:r>
        <w:br/>
        <w:t xml:space="preserve">    "and dynamic narrative to ensure each match is unique and challenging.</w:t>
      </w:r>
    </w:p>
    <w:p w14:paraId="7F190098" w14:textId="77777777" w:rsidR="00E5693D" w:rsidRDefault="00000000">
      <w:r>
        <w:t>Components:</w:t>
      </w:r>
      <w:r>
        <w:br/>
        <w:t>- Mission Generator: Procedurally generates missions, objectives, and events.</w:t>
      </w:r>
      <w:r>
        <w:br/>
        <w:t>- Difficulty Scaler: Adjusts AI skill, objectives, hazards based on rank and player count.</w:t>
      </w:r>
      <w:r>
        <w:br/>
        <w:t>- Bot Controller: Fills empty slots with adaptive AI bots.</w:t>
      </w:r>
      <w:r>
        <w:br/>
        <w:t>- Narrative &amp; Voice System: Generates mission briefings (voice or text).</w:t>
      </w:r>
      <w:r>
        <w:br/>
        <w:t>- Event Manager: Triggers environmental and mid-mission events.</w:t>
      </w:r>
      <w:r>
        <w:br/>
        <w:t>- Data Analytics Module: Tracks player performance for adaptive scaling.</w:t>
      </w:r>
    </w:p>
    <w:p w14:paraId="7D38C83E" w14:textId="77777777" w:rsidR="00E5693D" w:rsidRDefault="00000000">
      <w:r>
        <w:t>Workflow:</w:t>
      </w:r>
      <w:r>
        <w:br/>
        <w:t>1. Lobby Data Input (player counts, ranks, platform)</w:t>
      </w:r>
      <w:r>
        <w:br/>
        <w:t>2. Mission Generation (objectives, map, events)</w:t>
      </w:r>
      <w:r>
        <w:br/>
      </w:r>
      <w:r>
        <w:lastRenderedPageBreak/>
        <w:t>3. Bot Assignment</w:t>
      </w:r>
      <w:r>
        <w:br/>
        <w:t>4. Mission Monitoring (enemy AI, objectives, environment, mid-mission events)</w:t>
      </w:r>
      <w:r>
        <w:br/>
        <w:t>5. Narrative &amp; Voice Updates</w:t>
      </w:r>
      <w:r>
        <w:br/>
        <w:t>6. Post-Mission Processing (summary, XP, rank)</w:t>
      </w:r>
      <w:r>
        <w:br/>
        <w:t>7. Feedback Loop (analytics feed future missions and difficulty)</w:t>
      </w:r>
    </w:p>
    <w:p w14:paraId="76EEBF77" w14:textId="2C3DE4E7" w:rsidR="006829BA" w:rsidRDefault="006829BA">
      <w:r>
        <w:rPr>
          <w:noProof/>
        </w:rPr>
        <w:drawing>
          <wp:inline distT="0" distB="0" distL="0" distR="0" wp14:anchorId="5D8343E3" wp14:editId="1D47E057">
            <wp:extent cx="5486400" cy="5486400"/>
            <wp:effectExtent l="0" t="0" r="0" b="0"/>
            <wp:docPr id="719762106" name="Picture 2" descr="A diagram of a mission management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62106" name="Picture 2" descr="A diagram of a mission management flow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2D5E" w14:textId="77777777" w:rsidR="006829BA" w:rsidRDefault="006829BA" w:rsidP="006829BA">
      <w:pPr>
        <w:pStyle w:val="Heading1"/>
      </w:pPr>
      <w:r>
        <w:rPr>
          <w:rStyle w:val="Strong"/>
          <w:b/>
          <w:bCs/>
        </w:rPr>
        <w:t>Shadow Protocol – AI Mission Director Architecture</w:t>
      </w:r>
    </w:p>
    <w:p w14:paraId="6FBC314F" w14:textId="77777777" w:rsidR="006829BA" w:rsidRDefault="006829BA" w:rsidP="006829BA">
      <w:pPr>
        <w:pStyle w:val="Heading3"/>
      </w:pPr>
      <w:r>
        <w:rPr>
          <w:rStyle w:val="Strong"/>
          <w:b/>
          <w:bCs/>
        </w:rPr>
        <w:t>1️</w:t>
      </w:r>
      <w:r>
        <w:rPr>
          <w:rStyle w:val="Strong"/>
          <w:rFonts w:ascii="Segoe UI Symbol" w:hAnsi="Segoe UI Symbol" w:cs="Segoe UI Symbol"/>
          <w:b/>
          <w:bCs/>
        </w:rPr>
        <w:t>⃣</w:t>
      </w:r>
      <w:r>
        <w:rPr>
          <w:rStyle w:val="Strong"/>
          <w:b/>
          <w:bCs/>
        </w:rPr>
        <w:t xml:space="preserve"> Overview</w:t>
      </w:r>
    </w:p>
    <w:p w14:paraId="21BC9A49" w14:textId="77777777" w:rsidR="006829BA" w:rsidRDefault="006829BA" w:rsidP="006829BA">
      <w:pPr>
        <w:pStyle w:val="NormalWeb"/>
      </w:pPr>
      <w:r>
        <w:t xml:space="preserve">The </w:t>
      </w:r>
      <w:r>
        <w:rPr>
          <w:rStyle w:val="Strong"/>
        </w:rPr>
        <w:t>AI Mission Director</w:t>
      </w:r>
      <w:r>
        <w:t xml:space="preserve"> is the core system controlling:</w:t>
      </w:r>
    </w:p>
    <w:p w14:paraId="5B77AEB8" w14:textId="77777777" w:rsidR="006829BA" w:rsidRDefault="006829BA" w:rsidP="006829BA">
      <w:pPr>
        <w:pStyle w:val="NormalWeb"/>
        <w:numPr>
          <w:ilvl w:val="0"/>
          <w:numId w:val="22"/>
        </w:numPr>
      </w:pPr>
      <w:r>
        <w:t>Mission generation</w:t>
      </w:r>
    </w:p>
    <w:p w14:paraId="1976BEA2" w14:textId="77777777" w:rsidR="006829BA" w:rsidRDefault="006829BA" w:rsidP="006829BA">
      <w:pPr>
        <w:pStyle w:val="NormalWeb"/>
        <w:numPr>
          <w:ilvl w:val="0"/>
          <w:numId w:val="22"/>
        </w:numPr>
      </w:pPr>
      <w:r>
        <w:lastRenderedPageBreak/>
        <w:t>Difficulty scaling</w:t>
      </w:r>
    </w:p>
    <w:p w14:paraId="7B7C1501" w14:textId="77777777" w:rsidR="006829BA" w:rsidRDefault="006829BA" w:rsidP="006829BA">
      <w:pPr>
        <w:pStyle w:val="NormalWeb"/>
        <w:numPr>
          <w:ilvl w:val="0"/>
          <w:numId w:val="22"/>
        </w:numPr>
      </w:pPr>
      <w:r>
        <w:t>Adaptive objectives</w:t>
      </w:r>
    </w:p>
    <w:p w14:paraId="623EC47E" w14:textId="77777777" w:rsidR="006829BA" w:rsidRDefault="006829BA" w:rsidP="006829BA">
      <w:pPr>
        <w:pStyle w:val="NormalWeb"/>
        <w:numPr>
          <w:ilvl w:val="0"/>
          <w:numId w:val="22"/>
        </w:numPr>
      </w:pPr>
      <w:r>
        <w:t>NPC / bot behavior</w:t>
      </w:r>
    </w:p>
    <w:p w14:paraId="1D04FCA7" w14:textId="77777777" w:rsidR="006829BA" w:rsidRDefault="006829BA" w:rsidP="006829BA">
      <w:pPr>
        <w:pStyle w:val="NormalWeb"/>
        <w:numPr>
          <w:ilvl w:val="0"/>
          <w:numId w:val="22"/>
        </w:numPr>
      </w:pPr>
      <w:r>
        <w:t>Dynamic narrative</w:t>
      </w:r>
      <w:r>
        <w:br/>
        <w:t xml:space="preserve">It ensures </w:t>
      </w:r>
      <w:r>
        <w:rPr>
          <w:rStyle w:val="Strong"/>
        </w:rPr>
        <w:t>every mission is unique, challenging, and immersive</w:t>
      </w:r>
      <w:r>
        <w:t>, for any match size (1v1 → 50v50).</w:t>
      </w:r>
    </w:p>
    <w:p w14:paraId="635D5534" w14:textId="77777777" w:rsidR="006829BA" w:rsidRDefault="006829BA" w:rsidP="006829BA">
      <w:r>
        <w:rPr>
          <w:noProof/>
        </w:rPr>
      </w:r>
      <w:r w:rsidR="006829BA">
        <w:rPr>
          <w:noProof/>
        </w:rPr>
        <w:pict w14:anchorId="730247D1">
          <v:rect id="_x0000_i1047" alt="" style="width:431.95pt;height:.05pt;mso-width-percent:0;mso-height-percent:0;mso-width-percent:0;mso-height-percent:0" o:hrpct="923" o:hralign="center" o:hrstd="t" o:hr="t" fillcolor="#a0a0a0" stroked="f"/>
        </w:pict>
      </w:r>
    </w:p>
    <w:p w14:paraId="0E9A911F" w14:textId="77777777" w:rsidR="006829BA" w:rsidRDefault="006829BA" w:rsidP="006829BA">
      <w:pPr>
        <w:pStyle w:val="Heading3"/>
      </w:pPr>
      <w:r>
        <w:rPr>
          <w:rStyle w:val="Strong"/>
          <w:b/>
          <w:bCs/>
        </w:rPr>
        <w:t>2️</w:t>
      </w:r>
      <w:r>
        <w:rPr>
          <w:rStyle w:val="Strong"/>
          <w:rFonts w:ascii="Segoe UI Symbol" w:hAnsi="Segoe UI Symbol" w:cs="Segoe UI Symbol"/>
          <w:b/>
          <w:bCs/>
        </w:rPr>
        <w:t>⃣</w:t>
      </w:r>
      <w:r>
        <w:rPr>
          <w:rStyle w:val="Strong"/>
          <w:b/>
          <w:bCs/>
        </w:rPr>
        <w:t xml:space="preserve">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6536"/>
      </w:tblGrid>
      <w:tr w:rsidR="006829BA" w14:paraId="4A1C8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E14F2" w14:textId="77777777" w:rsidR="006829BA" w:rsidRDefault="006829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9367B14" w14:textId="77777777" w:rsidR="006829BA" w:rsidRDefault="006829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6829BA" w14:paraId="380B1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9974" w14:textId="77777777" w:rsidR="006829BA" w:rsidRDefault="006829BA">
            <w:r>
              <w:rPr>
                <w:rStyle w:val="Strong"/>
              </w:rPr>
              <w:t>Mission Generator</w:t>
            </w:r>
          </w:p>
        </w:tc>
        <w:tc>
          <w:tcPr>
            <w:tcW w:w="0" w:type="auto"/>
            <w:vAlign w:val="center"/>
            <w:hideMark/>
          </w:tcPr>
          <w:p w14:paraId="3970D0E8" w14:textId="77777777" w:rsidR="006829BA" w:rsidRDefault="006829BA">
            <w:r>
              <w:t>Procedurally generates mission objectives, map layouts, sub-goals, and dynamic events using GPT-style models.</w:t>
            </w:r>
          </w:p>
        </w:tc>
      </w:tr>
      <w:tr w:rsidR="006829BA" w14:paraId="07C31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870F" w14:textId="77777777" w:rsidR="006829BA" w:rsidRDefault="006829BA">
            <w:r>
              <w:rPr>
                <w:rStyle w:val="Strong"/>
              </w:rPr>
              <w:t>Difficulty Scaler</w:t>
            </w:r>
          </w:p>
        </w:tc>
        <w:tc>
          <w:tcPr>
            <w:tcW w:w="0" w:type="auto"/>
            <w:vAlign w:val="center"/>
            <w:hideMark/>
          </w:tcPr>
          <w:p w14:paraId="183A184D" w14:textId="77777777" w:rsidR="006829BA" w:rsidRDefault="006829BA">
            <w:r>
              <w:t>Adjusts enemy AI behavior, mission complexity, environmental hazards, and objective count based on player rank, skill, and team size.</w:t>
            </w:r>
          </w:p>
        </w:tc>
      </w:tr>
      <w:tr w:rsidR="006829BA" w14:paraId="461F1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7E78" w14:textId="77777777" w:rsidR="006829BA" w:rsidRDefault="006829BA">
            <w:r>
              <w:rPr>
                <w:rStyle w:val="Strong"/>
              </w:rPr>
              <w:t>Bot Controller</w:t>
            </w:r>
          </w:p>
        </w:tc>
        <w:tc>
          <w:tcPr>
            <w:tcW w:w="0" w:type="auto"/>
            <w:vAlign w:val="center"/>
            <w:hideMark/>
          </w:tcPr>
          <w:p w14:paraId="0CF5A09B" w14:textId="77777777" w:rsidR="006829BA" w:rsidRDefault="006829BA">
            <w:r>
              <w:t>Fills empty player slots with AI bots; adapts their behavior to match human teammates or opponents; uses reinforcement learning for tactics.</w:t>
            </w:r>
          </w:p>
        </w:tc>
      </w:tr>
      <w:tr w:rsidR="006829BA" w14:paraId="5D1BE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147C" w14:textId="77777777" w:rsidR="006829BA" w:rsidRDefault="006829BA">
            <w:r>
              <w:rPr>
                <w:rStyle w:val="Strong"/>
              </w:rPr>
              <w:t>Narrative &amp; Mission Voice System</w:t>
            </w:r>
          </w:p>
        </w:tc>
        <w:tc>
          <w:tcPr>
            <w:tcW w:w="0" w:type="auto"/>
            <w:vAlign w:val="center"/>
            <w:hideMark/>
          </w:tcPr>
          <w:p w14:paraId="2C769AC3" w14:textId="77777777" w:rsidR="006829BA" w:rsidRDefault="006829BA">
            <w:r>
              <w:t>Generates dynamic voice briefings and text updates; supports serious military voice and text-only modes.</w:t>
            </w:r>
          </w:p>
        </w:tc>
      </w:tr>
      <w:tr w:rsidR="006829BA" w14:paraId="6EC6C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6750" w14:textId="77777777" w:rsidR="006829BA" w:rsidRDefault="006829BA">
            <w:r>
              <w:rPr>
                <w:rStyle w:val="Strong"/>
              </w:rPr>
              <w:t>Event Manager</w:t>
            </w:r>
          </w:p>
        </w:tc>
        <w:tc>
          <w:tcPr>
            <w:tcW w:w="0" w:type="auto"/>
            <w:vAlign w:val="center"/>
            <w:hideMark/>
          </w:tcPr>
          <w:p w14:paraId="5F5C30BE" w14:textId="77777777" w:rsidR="006829BA" w:rsidRDefault="006829BA">
            <w:r>
              <w:t>Manages mid-mission events (weather, alerts, environmental hazards, mission twists); coordinates with Mission Generator.</w:t>
            </w:r>
          </w:p>
        </w:tc>
      </w:tr>
      <w:tr w:rsidR="006829BA" w14:paraId="03A96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81D48" w14:textId="77777777" w:rsidR="006829BA" w:rsidRDefault="006829BA">
            <w:r>
              <w:rPr>
                <w:rStyle w:val="Strong"/>
              </w:rPr>
              <w:t>Data Analytics Module</w:t>
            </w:r>
          </w:p>
        </w:tc>
        <w:tc>
          <w:tcPr>
            <w:tcW w:w="0" w:type="auto"/>
            <w:vAlign w:val="center"/>
            <w:hideMark/>
          </w:tcPr>
          <w:p w14:paraId="78983EAD" w14:textId="77777777" w:rsidR="006829BA" w:rsidRDefault="006829BA">
            <w:r>
              <w:t>Tracks player performance, win/loss stats, and playstyle; feeds data into Difficulty Scaler and Mission Generator for adaptive progression.</w:t>
            </w:r>
          </w:p>
        </w:tc>
      </w:tr>
    </w:tbl>
    <w:p w14:paraId="14B2C24A" w14:textId="77777777" w:rsidR="006829BA" w:rsidRDefault="006829BA" w:rsidP="006829BA">
      <w:r>
        <w:rPr>
          <w:noProof/>
        </w:rPr>
      </w:r>
      <w:r w:rsidR="006829BA">
        <w:rPr>
          <w:noProof/>
        </w:rPr>
        <w:pict w14:anchorId="398A0C32">
          <v:rect id="_x0000_i1048" alt="" style="width:431.95pt;height:.05pt;mso-width-percent:0;mso-height-percent:0;mso-width-percent:0;mso-height-percent:0" o:hrpct="923" o:hralign="center" o:hrstd="t" o:hr="t" fillcolor="#a0a0a0" stroked="f"/>
        </w:pict>
      </w:r>
    </w:p>
    <w:p w14:paraId="28D4446F" w14:textId="77777777" w:rsidR="006829BA" w:rsidRDefault="006829BA" w:rsidP="006829BA">
      <w:pPr>
        <w:pStyle w:val="Heading3"/>
      </w:pPr>
      <w:r>
        <w:rPr>
          <w:rStyle w:val="Strong"/>
          <w:b/>
          <w:bCs/>
        </w:rPr>
        <w:t>3️</w:t>
      </w:r>
      <w:r>
        <w:rPr>
          <w:rStyle w:val="Strong"/>
          <w:rFonts w:ascii="Segoe UI Symbol" w:hAnsi="Segoe UI Symbol" w:cs="Segoe UI Symbol"/>
          <w:b/>
          <w:bCs/>
        </w:rPr>
        <w:t>⃣</w:t>
      </w:r>
      <w:r>
        <w:rPr>
          <w:rStyle w:val="Strong"/>
          <w:b/>
          <w:bCs/>
        </w:rPr>
        <w:t xml:space="preserve"> Workflow (Step-by-Step)</w:t>
      </w:r>
    </w:p>
    <w:p w14:paraId="72522EF6" w14:textId="77777777" w:rsidR="006829BA" w:rsidRDefault="006829BA" w:rsidP="006829BA">
      <w:pPr>
        <w:pStyle w:val="NormalWeb"/>
        <w:numPr>
          <w:ilvl w:val="0"/>
          <w:numId w:val="23"/>
        </w:numPr>
      </w:pPr>
      <w:r>
        <w:rPr>
          <w:rStyle w:val="Strong"/>
        </w:rPr>
        <w:t>Lobby Data Input</w:t>
      </w:r>
      <w:r>
        <w:t xml:space="preserve"> – Receives player counts, ranks, and platform info.</w:t>
      </w:r>
    </w:p>
    <w:p w14:paraId="55E08EFF" w14:textId="77777777" w:rsidR="006829BA" w:rsidRDefault="006829BA" w:rsidP="006829BA">
      <w:pPr>
        <w:pStyle w:val="NormalWeb"/>
        <w:numPr>
          <w:ilvl w:val="0"/>
          <w:numId w:val="23"/>
        </w:numPr>
      </w:pPr>
      <w:r>
        <w:rPr>
          <w:rStyle w:val="Strong"/>
        </w:rPr>
        <w:t>Mission Generation</w:t>
      </w:r>
      <w:r>
        <w:t xml:space="preserve"> – Mission Generator creates objectives, map, and dynamic events.</w:t>
      </w:r>
    </w:p>
    <w:p w14:paraId="22DAC19A" w14:textId="77777777" w:rsidR="006829BA" w:rsidRDefault="006829BA" w:rsidP="006829BA">
      <w:pPr>
        <w:pStyle w:val="NormalWeb"/>
        <w:numPr>
          <w:ilvl w:val="0"/>
          <w:numId w:val="23"/>
        </w:numPr>
      </w:pPr>
      <w:r>
        <w:rPr>
          <w:rStyle w:val="Strong"/>
        </w:rPr>
        <w:t>Bot Assignment</w:t>
      </w:r>
      <w:r>
        <w:t xml:space="preserve"> – Bot Controller fills missing slots for full-scale battles.</w:t>
      </w:r>
    </w:p>
    <w:p w14:paraId="3D41F92D" w14:textId="77777777" w:rsidR="006829BA" w:rsidRDefault="006829BA" w:rsidP="006829BA">
      <w:pPr>
        <w:pStyle w:val="NormalWeb"/>
        <w:numPr>
          <w:ilvl w:val="0"/>
          <w:numId w:val="23"/>
        </w:numPr>
      </w:pPr>
      <w:r>
        <w:rPr>
          <w:rStyle w:val="Strong"/>
        </w:rPr>
        <w:t>Mission Monitoring</w:t>
      </w:r>
      <w:r>
        <w:t xml:space="preserve"> – AI Director continuously adjusts:</w:t>
      </w:r>
    </w:p>
    <w:p w14:paraId="27011116" w14:textId="77777777" w:rsidR="006829BA" w:rsidRDefault="006829BA" w:rsidP="006829BA">
      <w:pPr>
        <w:pStyle w:val="NormalWeb"/>
        <w:numPr>
          <w:ilvl w:val="1"/>
          <w:numId w:val="23"/>
        </w:numPr>
      </w:pPr>
      <w:r>
        <w:t>Enemy AI tactics</w:t>
      </w:r>
    </w:p>
    <w:p w14:paraId="6EF93562" w14:textId="77777777" w:rsidR="006829BA" w:rsidRDefault="006829BA" w:rsidP="006829BA">
      <w:pPr>
        <w:pStyle w:val="NormalWeb"/>
        <w:numPr>
          <w:ilvl w:val="1"/>
          <w:numId w:val="23"/>
        </w:numPr>
      </w:pPr>
      <w:r>
        <w:t>Objective difficulty</w:t>
      </w:r>
    </w:p>
    <w:p w14:paraId="6981D9E0" w14:textId="77777777" w:rsidR="006829BA" w:rsidRDefault="006829BA" w:rsidP="006829BA">
      <w:pPr>
        <w:pStyle w:val="NormalWeb"/>
        <w:numPr>
          <w:ilvl w:val="1"/>
          <w:numId w:val="23"/>
        </w:numPr>
      </w:pPr>
      <w:r>
        <w:t>Environmental effects</w:t>
      </w:r>
    </w:p>
    <w:p w14:paraId="35904828" w14:textId="77777777" w:rsidR="006829BA" w:rsidRDefault="006829BA" w:rsidP="006829BA">
      <w:pPr>
        <w:pStyle w:val="NormalWeb"/>
        <w:numPr>
          <w:ilvl w:val="1"/>
          <w:numId w:val="23"/>
        </w:numPr>
      </w:pPr>
      <w:r>
        <w:t>Mid-mission events</w:t>
      </w:r>
    </w:p>
    <w:p w14:paraId="7B2D01F1" w14:textId="77777777" w:rsidR="006829BA" w:rsidRDefault="006829BA" w:rsidP="006829BA">
      <w:pPr>
        <w:pStyle w:val="NormalWeb"/>
        <w:numPr>
          <w:ilvl w:val="0"/>
          <w:numId w:val="23"/>
        </w:numPr>
      </w:pPr>
      <w:r>
        <w:rPr>
          <w:rStyle w:val="Strong"/>
        </w:rPr>
        <w:lastRenderedPageBreak/>
        <w:t>Narrative &amp; Voice Updates</w:t>
      </w:r>
      <w:r>
        <w:t xml:space="preserve"> – AI delivers briefings, alerts, and mission commentary.</w:t>
      </w:r>
    </w:p>
    <w:p w14:paraId="08B06B79" w14:textId="77777777" w:rsidR="006829BA" w:rsidRDefault="006829BA" w:rsidP="006829BA">
      <w:pPr>
        <w:pStyle w:val="NormalWeb"/>
        <w:numPr>
          <w:ilvl w:val="0"/>
          <w:numId w:val="23"/>
        </w:numPr>
      </w:pPr>
      <w:r>
        <w:rPr>
          <w:rStyle w:val="Strong"/>
        </w:rPr>
        <w:t>Post-Mission Processing</w:t>
      </w:r>
      <w:r>
        <w:t xml:space="preserve"> – Generates dynamic summary, calculates XP, updates </w:t>
      </w:r>
      <w:proofErr w:type="gramStart"/>
      <w:r>
        <w:t>ranks</w:t>
      </w:r>
      <w:proofErr w:type="gramEnd"/>
      <w:r>
        <w:t>.</w:t>
      </w:r>
    </w:p>
    <w:p w14:paraId="7317AA3D" w14:textId="77777777" w:rsidR="006829BA" w:rsidRDefault="006829BA" w:rsidP="006829BA">
      <w:pPr>
        <w:pStyle w:val="NormalWeb"/>
        <w:numPr>
          <w:ilvl w:val="0"/>
          <w:numId w:val="23"/>
        </w:numPr>
      </w:pPr>
      <w:r>
        <w:rPr>
          <w:rStyle w:val="Strong"/>
        </w:rPr>
        <w:t>Feedback Loop</w:t>
      </w:r>
      <w:r>
        <w:t xml:space="preserve"> – Data Analytics feeds results back to improve future mission generation and difficulty scaling.</w:t>
      </w:r>
    </w:p>
    <w:p w14:paraId="6DEAE995" w14:textId="77777777" w:rsidR="006829BA" w:rsidRDefault="006829BA" w:rsidP="006829BA">
      <w:r>
        <w:rPr>
          <w:noProof/>
        </w:rPr>
      </w:r>
      <w:r w:rsidR="006829BA">
        <w:rPr>
          <w:noProof/>
        </w:rPr>
        <w:pict w14:anchorId="0002A9F8">
          <v:rect id="_x0000_i1049" alt="" style="width:431.95pt;height:.05pt;mso-width-percent:0;mso-height-percent:0;mso-width-percent:0;mso-height-percent:0" o:hrpct="923" o:hralign="center" o:hrstd="t" o:hr="t" fillcolor="#a0a0a0" stroked="f"/>
        </w:pict>
      </w:r>
    </w:p>
    <w:p w14:paraId="680FE9E5" w14:textId="77777777" w:rsidR="006829BA" w:rsidRDefault="006829BA" w:rsidP="006829BA">
      <w:pPr>
        <w:pStyle w:val="Heading3"/>
      </w:pPr>
      <w:r>
        <w:rPr>
          <w:rStyle w:val="Strong"/>
          <w:b/>
          <w:bCs/>
        </w:rPr>
        <w:t>4️</w:t>
      </w:r>
      <w:r>
        <w:rPr>
          <w:rStyle w:val="Strong"/>
          <w:rFonts w:ascii="Segoe UI Symbol" w:hAnsi="Segoe UI Symbol" w:cs="Segoe UI Symbol"/>
          <w:b/>
          <w:bCs/>
        </w:rPr>
        <w:t>⃣</w:t>
      </w:r>
      <w:r>
        <w:rPr>
          <w:rStyle w:val="Strong"/>
          <w:b/>
          <w:bCs/>
        </w:rPr>
        <w:t xml:space="preserve"> Integration Notes</w:t>
      </w:r>
    </w:p>
    <w:p w14:paraId="458CDE44" w14:textId="77777777" w:rsidR="006829BA" w:rsidRDefault="006829BA" w:rsidP="006829BA">
      <w:pPr>
        <w:pStyle w:val="NormalWeb"/>
        <w:numPr>
          <w:ilvl w:val="0"/>
          <w:numId w:val="24"/>
        </w:numPr>
      </w:pPr>
      <w:r>
        <w:t>Communicates with game client via server-authoritative API.</w:t>
      </w:r>
    </w:p>
    <w:p w14:paraId="4837BC02" w14:textId="77777777" w:rsidR="006829BA" w:rsidRDefault="006829BA" w:rsidP="006829BA">
      <w:pPr>
        <w:pStyle w:val="NormalWeb"/>
        <w:numPr>
          <w:ilvl w:val="0"/>
          <w:numId w:val="24"/>
        </w:numPr>
      </w:pPr>
      <w:r>
        <w:t>Works across all platforms: PC, console, mobile.</w:t>
      </w:r>
    </w:p>
    <w:p w14:paraId="1D346262" w14:textId="77777777" w:rsidR="006829BA" w:rsidRDefault="006829BA" w:rsidP="006829BA">
      <w:pPr>
        <w:pStyle w:val="NormalWeb"/>
        <w:numPr>
          <w:ilvl w:val="0"/>
          <w:numId w:val="24"/>
        </w:numPr>
      </w:pPr>
      <w:r>
        <w:t xml:space="preserve">Scales from small matches to </w:t>
      </w:r>
      <w:r>
        <w:rPr>
          <w:rStyle w:val="Strong"/>
        </w:rPr>
        <w:t>50v50 large battles</w:t>
      </w:r>
      <w:r>
        <w:t>.</w:t>
      </w:r>
    </w:p>
    <w:p w14:paraId="7DAF1247" w14:textId="77777777" w:rsidR="006829BA" w:rsidRDefault="006829BA" w:rsidP="006829BA">
      <w:pPr>
        <w:pStyle w:val="NormalWeb"/>
        <w:numPr>
          <w:ilvl w:val="0"/>
          <w:numId w:val="24"/>
        </w:numPr>
      </w:pPr>
      <w:r>
        <w:t xml:space="preserve">Adaptive AI ensures missions are balanced, challenging, and </w:t>
      </w:r>
      <w:proofErr w:type="spellStart"/>
      <w:r>
        <w:t>replayable</w:t>
      </w:r>
      <w:proofErr w:type="spellEnd"/>
      <w:r>
        <w:t>.</w:t>
      </w:r>
    </w:p>
    <w:p w14:paraId="737A3DF8" w14:textId="77777777" w:rsidR="006829BA" w:rsidRDefault="006829BA">
      <w:pPr>
        <w:pStyle w:val="Heading1"/>
      </w:pPr>
    </w:p>
    <w:p w14:paraId="0666EA7D" w14:textId="69761E6D" w:rsidR="00E5693D" w:rsidRDefault="00000000">
      <w:pPr>
        <w:pStyle w:val="Heading1"/>
      </w:pPr>
      <w:r>
        <w:t>5. Rank &amp; Progression System</w:t>
      </w:r>
    </w:p>
    <w:p w14:paraId="353E698B" w14:textId="77777777" w:rsidR="00E5693D" w:rsidRDefault="00000000">
      <w:r>
        <w:t>Players gain XP based on performance, objectives, kills/assists, and teamwork.</w:t>
      </w:r>
      <w:r>
        <w:br/>
        <w:t>Ranks unlock new weapons, kits, and abilities.</w:t>
      </w:r>
      <w:r>
        <w:br/>
        <w:t>AI adjusts difficulty and mission complexity as ranks increase.</w:t>
      </w:r>
      <w:r>
        <w:br/>
        <w:t>- Recruit → Operative → Specialist → Elite Agent → Shadow Commander</w:t>
      </w:r>
    </w:p>
    <w:p w14:paraId="3B744CEA" w14:textId="77777777" w:rsidR="006829BA" w:rsidRDefault="006829BA"/>
    <w:p w14:paraId="48D77537" w14:textId="10A7A6FD" w:rsidR="006829BA" w:rsidRDefault="006829BA" w:rsidP="006829BA">
      <w:r>
        <w:t>Founder: Manideep Goud Gouraram</w:t>
      </w:r>
      <w:r>
        <w:br/>
      </w:r>
      <w:r>
        <w:t>master’s</w:t>
      </w:r>
      <w:r>
        <w:t xml:space="preserve"> Student in Analytics &amp; Systems, University of Bridgeport, CT, USA</w:t>
      </w:r>
    </w:p>
    <w:p w14:paraId="0CB89467" w14:textId="77777777" w:rsidR="006829BA" w:rsidRDefault="006829BA" w:rsidP="006829BA">
      <w:r>
        <w:t xml:space="preserve">Concept Owner: Manideep Goud Gouraram  </w:t>
      </w:r>
    </w:p>
    <w:p w14:paraId="2021E998" w14:textId="5C0E1D61" w:rsidR="006829BA" w:rsidRDefault="006829BA" w:rsidP="006829BA">
      <w:r>
        <w:t>Date Created: October 2</w:t>
      </w:r>
      <w:r w:rsidR="00980149">
        <w:t>8</w:t>
      </w:r>
      <w:r>
        <w:t xml:space="preserve">, 2025  </w:t>
      </w:r>
    </w:p>
    <w:p w14:paraId="500B2C35" w14:textId="77777777" w:rsidR="006829BA" w:rsidRDefault="006829BA" w:rsidP="006829BA">
      <w:r>
        <w:t xml:space="preserve">Signature: </w:t>
      </w:r>
      <w:r w:rsidRPr="007F66EF">
        <w:rPr>
          <w:rFonts w:ascii="Rockwell Nova" w:hAnsi="Rockwell Nova"/>
          <w:i/>
          <w:iCs/>
          <w:u w:val="single"/>
        </w:rPr>
        <w:t>MANIDEEP GOUD GOURARAM</w:t>
      </w:r>
      <w:r>
        <w:rPr>
          <w:rFonts w:ascii="Rockwell Nova" w:hAnsi="Rockwell Nova"/>
          <w:i/>
          <w:iCs/>
          <w:u w:val="single"/>
        </w:rPr>
        <w:t>s</w:t>
      </w:r>
    </w:p>
    <w:p w14:paraId="57C5789B" w14:textId="77777777" w:rsidR="006829BA" w:rsidRDefault="006829BA"/>
    <w:p w14:paraId="3691DFDB" w14:textId="77777777" w:rsidR="005B2AD2" w:rsidRDefault="005B2AD2"/>
    <w:sectPr w:rsidR="005B2A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ckwell Nova">
    <w:panose1 w:val="02060503020205020403"/>
    <w:charset w:val="00"/>
    <w:family w:val="roman"/>
    <w:pitch w:val="variable"/>
    <w:sig w:usb0="8000028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122A6"/>
    <w:multiLevelType w:val="multilevel"/>
    <w:tmpl w:val="E6B4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E4384"/>
    <w:multiLevelType w:val="multilevel"/>
    <w:tmpl w:val="CDA0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A3F35"/>
    <w:multiLevelType w:val="multilevel"/>
    <w:tmpl w:val="40B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B569DD"/>
    <w:multiLevelType w:val="multilevel"/>
    <w:tmpl w:val="11D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F2760"/>
    <w:multiLevelType w:val="multilevel"/>
    <w:tmpl w:val="8B1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048EF"/>
    <w:multiLevelType w:val="multilevel"/>
    <w:tmpl w:val="8CF8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77006"/>
    <w:multiLevelType w:val="multilevel"/>
    <w:tmpl w:val="AFF0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0043A"/>
    <w:multiLevelType w:val="multilevel"/>
    <w:tmpl w:val="875C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804B0"/>
    <w:multiLevelType w:val="multilevel"/>
    <w:tmpl w:val="253C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7105F"/>
    <w:multiLevelType w:val="multilevel"/>
    <w:tmpl w:val="9422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E394C"/>
    <w:multiLevelType w:val="multilevel"/>
    <w:tmpl w:val="AB42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32C60"/>
    <w:multiLevelType w:val="multilevel"/>
    <w:tmpl w:val="440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16188"/>
    <w:multiLevelType w:val="multilevel"/>
    <w:tmpl w:val="D092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C0C97"/>
    <w:multiLevelType w:val="multilevel"/>
    <w:tmpl w:val="7AD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21027"/>
    <w:multiLevelType w:val="multilevel"/>
    <w:tmpl w:val="A28E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C69FF"/>
    <w:multiLevelType w:val="multilevel"/>
    <w:tmpl w:val="58CE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41010"/>
    <w:multiLevelType w:val="multilevel"/>
    <w:tmpl w:val="C9D6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7137F"/>
    <w:multiLevelType w:val="multilevel"/>
    <w:tmpl w:val="3A6E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D5D66"/>
    <w:multiLevelType w:val="multilevel"/>
    <w:tmpl w:val="9562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4448F"/>
    <w:multiLevelType w:val="multilevel"/>
    <w:tmpl w:val="E5D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A628D4"/>
    <w:multiLevelType w:val="multilevel"/>
    <w:tmpl w:val="2030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F752E"/>
    <w:multiLevelType w:val="multilevel"/>
    <w:tmpl w:val="60D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C43D5"/>
    <w:multiLevelType w:val="multilevel"/>
    <w:tmpl w:val="1CC0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D3313"/>
    <w:multiLevelType w:val="multilevel"/>
    <w:tmpl w:val="5F36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897A5C"/>
    <w:multiLevelType w:val="multilevel"/>
    <w:tmpl w:val="D0B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889395">
    <w:abstractNumId w:val="8"/>
  </w:num>
  <w:num w:numId="2" w16cid:durableId="1857622165">
    <w:abstractNumId w:val="6"/>
  </w:num>
  <w:num w:numId="3" w16cid:durableId="174422911">
    <w:abstractNumId w:val="5"/>
  </w:num>
  <w:num w:numId="4" w16cid:durableId="192690711">
    <w:abstractNumId w:val="4"/>
  </w:num>
  <w:num w:numId="5" w16cid:durableId="1241057408">
    <w:abstractNumId w:val="7"/>
  </w:num>
  <w:num w:numId="6" w16cid:durableId="27919683">
    <w:abstractNumId w:val="3"/>
  </w:num>
  <w:num w:numId="7" w16cid:durableId="1483735380">
    <w:abstractNumId w:val="2"/>
  </w:num>
  <w:num w:numId="8" w16cid:durableId="1463037983">
    <w:abstractNumId w:val="1"/>
  </w:num>
  <w:num w:numId="9" w16cid:durableId="428894346">
    <w:abstractNumId w:val="0"/>
  </w:num>
  <w:num w:numId="10" w16cid:durableId="1139498872">
    <w:abstractNumId w:val="27"/>
  </w:num>
  <w:num w:numId="11" w16cid:durableId="1869444832">
    <w:abstractNumId w:val="19"/>
  </w:num>
  <w:num w:numId="12" w16cid:durableId="791943361">
    <w:abstractNumId w:val="20"/>
  </w:num>
  <w:num w:numId="13" w16cid:durableId="423108205">
    <w:abstractNumId w:val="23"/>
  </w:num>
  <w:num w:numId="14" w16cid:durableId="947544597">
    <w:abstractNumId w:val="28"/>
  </w:num>
  <w:num w:numId="15" w16cid:durableId="1799295749">
    <w:abstractNumId w:val="9"/>
  </w:num>
  <w:num w:numId="16" w16cid:durableId="991444365">
    <w:abstractNumId w:val="21"/>
  </w:num>
  <w:num w:numId="17" w16cid:durableId="1454640669">
    <w:abstractNumId w:val="22"/>
  </w:num>
  <w:num w:numId="18" w16cid:durableId="823282793">
    <w:abstractNumId w:val="16"/>
  </w:num>
  <w:num w:numId="19" w16cid:durableId="1835105849">
    <w:abstractNumId w:val="13"/>
  </w:num>
  <w:num w:numId="20" w16cid:durableId="849636737">
    <w:abstractNumId w:val="12"/>
  </w:num>
  <w:num w:numId="21" w16cid:durableId="819882798">
    <w:abstractNumId w:val="18"/>
  </w:num>
  <w:num w:numId="22" w16cid:durableId="2115590587">
    <w:abstractNumId w:val="29"/>
  </w:num>
  <w:num w:numId="23" w16cid:durableId="1703095327">
    <w:abstractNumId w:val="11"/>
  </w:num>
  <w:num w:numId="24" w16cid:durableId="1352562852">
    <w:abstractNumId w:val="25"/>
  </w:num>
  <w:num w:numId="25" w16cid:durableId="782656010">
    <w:abstractNumId w:val="31"/>
  </w:num>
  <w:num w:numId="26" w16cid:durableId="634457086">
    <w:abstractNumId w:val="32"/>
  </w:num>
  <w:num w:numId="27" w16cid:durableId="1573539188">
    <w:abstractNumId w:val="15"/>
  </w:num>
  <w:num w:numId="28" w16cid:durableId="1720131430">
    <w:abstractNumId w:val="14"/>
  </w:num>
  <w:num w:numId="29" w16cid:durableId="733284492">
    <w:abstractNumId w:val="17"/>
  </w:num>
  <w:num w:numId="30" w16cid:durableId="1758405550">
    <w:abstractNumId w:val="10"/>
  </w:num>
  <w:num w:numId="31" w16cid:durableId="1023094025">
    <w:abstractNumId w:val="30"/>
  </w:num>
  <w:num w:numId="32" w16cid:durableId="70011768">
    <w:abstractNumId w:val="26"/>
  </w:num>
  <w:num w:numId="33" w16cid:durableId="634873251">
    <w:abstractNumId w:val="33"/>
  </w:num>
  <w:num w:numId="34" w16cid:durableId="65125625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2AD2"/>
    <w:rsid w:val="006829BA"/>
    <w:rsid w:val="00980149"/>
    <w:rsid w:val="00AA1D8D"/>
    <w:rsid w:val="00B47730"/>
    <w:rsid w:val="00C01DE1"/>
    <w:rsid w:val="00CB0664"/>
    <w:rsid w:val="00E569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75ADD"/>
  <w14:defaultImageDpi w14:val="300"/>
  <w15:docId w15:val="{08562B3B-EB47-6140-8B3E-5DD2C41CD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B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1819</Words>
  <Characters>10370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Manideep Goud Gouraram</cp:lastModifiedBy>
  <cp:revision>3</cp:revision>
  <dcterms:created xsi:type="dcterms:W3CDTF">2013-12-23T23:15:00Z</dcterms:created>
  <dcterms:modified xsi:type="dcterms:W3CDTF">2025-10-28T18:26:00Z</dcterms:modified>
  <cp:category/>
</cp:coreProperties>
</file>